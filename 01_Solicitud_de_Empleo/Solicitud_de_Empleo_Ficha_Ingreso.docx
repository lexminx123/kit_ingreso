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510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36"/>
              </w:rPr>
              <w:t>ALIKA PETS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Grupo Caval 1003, C.A.  ·  RIF: J501662533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Av. Francisco de Miranda, Local N° 1, Los Teques, Miranda  ·  Zona Postal 1201</w:t>
            </w:r>
          </w:p>
        </w:tc>
        <w:tc>
          <w:tcPr>
            <w:tcW w:type="dxa" w:w="510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SOLICITUD DE EMPLEO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Ficha de Ingreso v3.0</w:t>
            </w:r>
          </w:p>
        </w:tc>
      </w:tr>
    </w:tbl>
    <w:p>
      <w:pPr>
        <w:spacing w:before="40" w:after="80"/>
        <w:pBdr>
          <w:bottom w:val="single" w:sz="10" w:space="1" w:color="0F766E"/>
        </w:pBdr>
      </w:pPr>
    </w:p>
    <w:p>
      <w:pPr>
        <w:spacing w:before="0" w:after="80" w:line="276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Yo, ______________________________________, titular de la cédula de identidad N° V-______________,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1. </w:t>
      </w:r>
      <w:r>
        <w:rPr>
          <w:rFonts w:ascii="Calibri" w:hAnsi="Calibri" w:cs="Calibri"/>
          <w:b/>
          <w:i w:val="0"/>
          <w:color w:val="0F766E"/>
          <w:sz w:val="18"/>
        </w:rPr>
        <w:t>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nacimiento: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nacimiento: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Nacionalidad: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Estado civil: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Sexo: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Edad: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Estatura (cm):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Peso (kg):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sangre: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¿Posee discapacidad?: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N° de hijos: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Edades de hijos: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4819"/>
            <w:gridSpan w:val="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¿Desde cuándo reside ahí?: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4819"/>
            <w:gridSpan w:val="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2. </w:t>
      </w:r>
      <w:r>
        <w:rPr>
          <w:rFonts w:ascii="Calibri" w:hAnsi="Calibri" w:cs="Calibri"/>
          <w:b/>
          <w:i w:val="0"/>
          <w:color w:val="0F766E"/>
          <w:sz w:val="18"/>
        </w:rPr>
        <w:t>DATOS DE CONTACTO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fijo: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¿Posee WhatsApp?: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Contacto de emergencia: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Parentesco: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de emergencia: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emergencia: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3. </w:t>
      </w:r>
      <w:r>
        <w:rPr>
          <w:rFonts w:ascii="Calibri" w:hAnsi="Calibri" w:cs="Calibri"/>
          <w:b/>
          <w:i w:val="0"/>
          <w:color w:val="0F766E"/>
          <w:sz w:val="18"/>
        </w:rPr>
        <w:t>DATOS LABORALES (A COMPLETAR POR RR.HH.)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ingreso: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inicio: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culminación: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Horario de trabajo: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Días de descanso: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4. </w:t>
      </w:r>
      <w:r>
        <w:rPr>
          <w:rFonts w:ascii="Calibri" w:hAnsi="Calibri" w:cs="Calibri"/>
          <w:b/>
          <w:i w:val="0"/>
          <w:color w:val="0F766E"/>
          <w:sz w:val="18"/>
        </w:rPr>
        <w:t>DATOS BANCARIOS (para pago de nómina)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Banco: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cuenta: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N° de cuenta: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N° de tarjeta de débito: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Cuenta email / pago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pago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5. </w:t>
      </w:r>
      <w:r>
        <w:rPr>
          <w:rFonts w:ascii="Calibri" w:hAnsi="Calibri" w:cs="Calibri"/>
          <w:b/>
          <w:i w:val="0"/>
          <w:color w:val="0F766E"/>
          <w:sz w:val="18"/>
        </w:rPr>
        <w:t>CARGA FAMILIAR (para prestaciones)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Total personas a cargo: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Esposo(a) (nombre):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C.I. Esposo(a):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Hijo 1 (nombre / edad):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Hijo 2 (nombre / edad):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Hijo 3 (nombre / edad):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Padre (nombre / edad):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Madre (nombre / edad):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6. </w:t>
      </w:r>
      <w:r>
        <w:rPr>
          <w:rFonts w:ascii="Calibri" w:hAnsi="Calibri" w:cs="Calibri"/>
          <w:b/>
          <w:i w:val="0"/>
          <w:color w:val="0F766E"/>
          <w:sz w:val="18"/>
        </w:rPr>
        <w:t>DOCUMENTOS CONSIGNADOS (marque con 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Cédula de identidad (copia):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RIF (copia):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Constancia IVSS (14-100):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Constancia FAOV: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Constancia INCES: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Constancia estudios / títulos: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Certificado de salud: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Constancia trabajo anterior: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Referencias personales (2):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Referencia laboral (1):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Constancia vacunación antirrábica: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☐ Foto carnet (2):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7. </w:t>
      </w:r>
      <w:r>
        <w:rPr>
          <w:rFonts w:ascii="Calibri" w:hAnsi="Calibri" w:cs="Calibri"/>
          <w:b/>
          <w:i w:val="0"/>
          <w:color w:val="0F766E"/>
          <w:sz w:val="18"/>
        </w:rPr>
        <w:t>REFERENCIAS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2268"/>
        <w:gridCol w:w="2835"/>
      </w:tblGrid>
      <w:tr>
        <w:trPr>
          <w:cantSplit w:val="true"/>
        </w:trP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Nombre y Apellido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Parentesco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</w:t>
            </w:r>
          </w:p>
        </w:tc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Dirección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8. </w:t>
      </w:r>
      <w:r>
        <w:rPr>
          <w:rFonts w:ascii="Calibri" w:hAnsi="Calibri" w:cs="Calibri"/>
          <w:b/>
          <w:i w:val="0"/>
          <w:color w:val="0F766E"/>
          <w:sz w:val="18"/>
        </w:rPr>
        <w:t>REFERENCIAS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1701"/>
        <w:gridCol w:w="3402"/>
      </w:tblGrid>
      <w:tr>
        <w:trPr>
          <w:cantSplit w:val="true"/>
        </w:trP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Empresa anterior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Cargo desempeñado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Motivo de egreso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 xml:space="preserve"> </w:t>
            </w:r>
          </w:p>
        </w:tc>
      </w:tr>
    </w:tbl>
    <w:p>
      <w:pPr>
        <w:keepNext/>
        <w:spacing w:before="80" w:after="20"/>
        <w:jc w:val="left"/>
      </w:pPr>
      <w:r>
        <w:rPr>
          <w:rFonts w:ascii="Calibri" w:hAnsi="Calibri" w:cs="Calibri"/>
          <w:b/>
          <w:i w:val="0"/>
          <w:color w:val="0F766E"/>
          <w:sz w:val="18"/>
        </w:rPr>
        <w:t xml:space="preserve">9. </w:t>
      </w:r>
      <w:r>
        <w:rPr>
          <w:rFonts w:ascii="Calibri" w:hAnsi="Calibri" w:cs="Calibri"/>
          <w:b/>
          <w:i w:val="0"/>
          <w:color w:val="0F766E"/>
          <w:sz w:val="18"/>
        </w:rPr>
        <w:t>DECLARACIÓN JURADA</w:t>
      </w:r>
    </w:p>
    <w:p>
      <w:pPr>
        <w:spacing w:before="0" w:after="120" w:line="276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 Acepto que la falsificación u omisión de información podrá ser causal de rechazo de la solicitud o de despido justificado conforme al artículo 79 de la LOTTT.</w:t>
      </w:r>
    </w:p>
    <w:p>
      <w:pPr>
        <w:spacing w:before="0" w:after="160" w:line="276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3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EL(LA) SOLICITANTE</w:t>
            </w:r>
          </w:p>
        </w:tc>
        <w:tc>
          <w:tcPr>
            <w:tcW w:type="dxa" w:w="5103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40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40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6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Calibri" w:hAnsi="Calibri" w:cs="Calibri"/>
        <w:b w:val="0"/>
        <w:i w:val="0"/>
        <w:color w:val="9098A8"/>
        <w:sz w:val="14"/>
      </w:rPr>
      <w:t xml:space="preserve">ALIKA PETS  ·  Grupo Caval 1003, C.A.  ·  RIF J501662533  ·  Solicitud de Empleo v3.0  ·  Página </w:t>
    </w:r>
    <w:r>
      <w:rPr>
        <w:rFonts w:ascii="Calibri" w:hAnsi="Calibri" w:cs="Calibri"/>
        <w:b w:val="0"/>
        <w:i w:val="0"/>
        <w:color w:val="9098A8"/>
        <w:sz w:val="1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