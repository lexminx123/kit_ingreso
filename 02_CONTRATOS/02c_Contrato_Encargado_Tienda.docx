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7370"/>
        <w:gridCol w:w="2835"/>
      </w:tblGrid>
      <w:tr>
        <w:tc>
          <w:tcPr>
            <w:tcW w:type="dxa" w:w="4819"/>
            <w:tcBorders>
              <w:top w:val="single" w:sz="0" w:space="0" w:color="FFFFFF"/>
              <w:left w:val="single" w:sz="0" w:space="0" w:color="FFFFFF"/>
              <w:bottom w:val="single" w:sz="0" w:space="0" w:color="FFFFFF"/>
              <w:right w:val="single" w:sz="0" w:space="0" w:color="FFFFFF"/>
            </w:tcBorders>
          </w:tcPr>
          <w:p>
            <w:pPr>
              <w:spacing w:after="0"/>
            </w:pPr>
            <w:r/>
            <w:r>
              <w:rPr>
                <w:rFonts w:ascii="Calibri" w:hAnsi="Calibri" w:cs="Calibri"/>
                <w:b/>
                <w:i w:val="0"/>
                <w:color w:val="0F766E"/>
                <w:sz w:val="44"/>
              </w:rPr>
              <w:t>ALIKA PETS</w:t>
            </w:r>
          </w:p>
          <w:p>
            <w:pPr>
              <w:spacing w:before="0" w:after="0"/>
            </w:pPr>
            <w:r>
              <w:rPr>
                <w:rFonts w:ascii="Calibri" w:hAnsi="Calibri" w:cs="Calibri"/>
                <w:b w:val="0"/>
                <w:i w:val="0"/>
                <w:color w:val="111827"/>
                <w:sz w:val="20"/>
              </w:rPr>
              <w:t>Grupo Caval 1003, C.A.  ·  RIF: J501662533</w:t>
            </w:r>
          </w:p>
          <w:p>
            <w:pPr>
              <w:spacing w:before="0"/>
            </w:pPr>
            <w:r>
              <w:rPr>
                <w:rFonts w:ascii="Calibri" w:hAnsi="Calibri" w:cs="Calibri"/>
                <w:b w:val="0"/>
                <w:i w:val="0"/>
                <w:color w:val="556575"/>
                <w:sz w:val="18"/>
              </w:rPr>
              <w:t>Av. Francisco de Miranda, Local N° 1, Los Teques, Miranda  ·  Zona Postal 1201</w:t>
            </w:r>
          </w:p>
        </w:tc>
        <w:tc>
          <w:tcPr>
            <w:tcW w:type="dxa" w:w="4819"/>
            <w:tcBorders>
              <w:top w:val="single" w:sz="0" w:space="0" w:color="FFFFFF"/>
              <w:left w:val="single" w:sz="0" w:space="0" w:color="FFFFFF"/>
              <w:bottom w:val="single" w:sz="0" w:space="0" w:color="FFFFFF"/>
              <w:right w:val="single" w:sz="0" w:space="0" w:color="FFFFFF"/>
            </w:tcBorders>
          </w:tcPr>
          <w:p>
            <w:pPr>
              <w:spacing w:after="0"/>
              <w:jc w:val="right"/>
            </w:pPr>
            <w:r/>
            <w:r>
              <w:rPr>
                <w:rFonts w:ascii="Calibri" w:hAnsi="Calibri" w:cs="Calibri"/>
                <w:b/>
                <w:i w:val="0"/>
                <w:color w:val="0F766E"/>
                <w:sz w:val="22"/>
              </w:rPr>
              <w:t>CONTRATO INDIVIDUAL DE TRABAJO</w:t>
            </w:r>
          </w:p>
          <w:p>
            <w:pPr>
              <w:spacing w:before="0"/>
              <w:jc w:val="right"/>
            </w:pPr>
            <w:r>
              <w:rPr>
                <w:rFonts w:ascii="Calibri" w:hAnsi="Calibri" w:cs="Calibri"/>
                <w:b w:val="0"/>
                <w:i/>
                <w:color w:val="556575"/>
                <w:sz w:val="18"/>
              </w:rPr>
              <w:t>Encargado(a) de Tienda de Mascotas</w:t>
            </w:r>
          </w:p>
          <w:p>
            <w:pPr>
              <w:spacing w:before="0"/>
              <w:jc w:val="right"/>
            </w:pPr>
            <w:r>
              <w:rPr>
                <w:rFonts w:ascii="Calibri" w:hAnsi="Calibri" w:cs="Calibri"/>
                <w:b w:val="0"/>
                <w:i w:val="0"/>
                <w:color w:val="9098A8"/>
                <w:sz w:val="16"/>
              </w:rPr>
              <w:t>Versión 3.0  ·  RR.HH.</w:t>
            </w:r>
          </w:p>
        </w:tc>
      </w:tr>
    </w:tbl>
    <w:p>
      <w:pPr>
        <w:spacing w:before="40" w:after="160"/>
        <w:pBdr>
          <w:bottom w:val="single" w:sz="14" w:space="1" w:color="0F766E"/>
        </w:pBdr>
      </w:pPr>
    </w:p>
    <w:p>
      <w:pPr>
        <w:spacing w:before="40" w:after="40"/>
        <w:jc w:val="center"/>
      </w:pPr>
      <w:r>
        <w:rPr>
          <w:rFonts w:ascii="Calibri" w:hAnsi="Calibri" w:cs="Calibri"/>
          <w:b/>
          <w:i w:val="0"/>
          <w:color w:val="0F766E"/>
          <w:sz w:val="30"/>
        </w:rPr>
        <w:t>CONTRATO INDIVIDUAL DE TRABAJO — ENCARGADO DE TIENDA</w:t>
      </w:r>
    </w:p>
    <w:p>
      <w:pPr>
        <w:spacing w:before="0" w:after="200"/>
        <w:pBdr>
          <w:bottom w:val="single" w:sz="10" w:space="1" w:color="0F766E"/>
        </w:pBdr>
      </w:pPr>
    </w:p>
    <w:p>
      <w:pPr>
        <w:spacing w:before="0" w:after="120" w:line="312" w:lineRule="auto"/>
        <w:jc w:val="both"/>
      </w:pPr>
      <w:r>
        <w:rPr>
          <w:rFonts w:ascii="Calibri" w:hAnsi="Calibri" w:cs="Calibri"/>
          <w:b w:val="0"/>
          <w:i w:val="0"/>
          <w:sz w:val="20"/>
        </w:rPr>
        <w:t>Entre los suscritos: GRUPO CAVAL 1003, C.A., sociedad mercantil inscrita ante el Registro Mercantil correspondiente, bajo el N° de RIF J501662533, en adelante denominada «LA EMPRESA», representada en este acto por su Directora Gerente, ciudadana ESNATLIM ELENA SIMOZA, titular de la cédula de identidad N° V-17.976.287, por una parte; y por la otra, el ciudadano(a) _____________________________________, titular de la cédula de identidad N° V-___________________, en adelante «EL(LA) TRABAJADOR(A)», quienes declaran ser mayores de edad y hábiles para contratar, han convenido en celebrar el presente Contrato Individual de Trabajo, el cual se regirá por las siguientes cláusulas y por la Ley Orgánica del Trabajo, los Trabajadores y las Trabajadoras y demás normas aplicables:</w:t>
      </w:r>
    </w:p>
    <w:p>
      <w:pPr>
        <w:keepNext/>
        <w:spacing w:before="160" w:after="40"/>
        <w:jc w:val="left"/>
        <w:pBdr>
          <w:bottom w:val="single" w:sz="4" w:space="1" w:color="CBD5E1"/>
        </w:pBdr>
      </w:pPr>
      <w:r>
        <w:rPr>
          <w:rFonts w:ascii="Calibri" w:hAnsi="Calibri" w:cs="Calibri"/>
          <w:b/>
          <w:i w:val="0"/>
          <w:color w:val="0F766E"/>
          <w:sz w:val="20"/>
        </w:rPr>
        <w:t xml:space="preserve">CLÁUSULA 1.  </w:t>
      </w:r>
      <w:r>
        <w:rPr>
          <w:rFonts w:ascii="Calibri" w:hAnsi="Calibri" w:cs="Calibri"/>
          <w:b/>
          <w:i w:val="0"/>
          <w:color w:val="111827"/>
          <w:sz w:val="20"/>
        </w:rPr>
        <w:t>PARTES</w:t>
      </w:r>
    </w:p>
    <w:p>
      <w:pPr>
        <w:spacing w:before="0" w:after="80" w:line="312" w:lineRule="auto"/>
        <w:jc w:val="both"/>
      </w:pPr>
      <w:r>
        <w:rPr>
          <w:rFonts w:ascii="Calibri" w:hAnsi="Calibri" w:cs="Calibri"/>
          <w:b w:val="0"/>
          <w:i w:val="0"/>
          <w:sz w:val="20"/>
        </w:rPr>
        <w:t>LA EMPRESA: GRUPO CAVAL 1003, C.A., sociedad mercantil de domicilio en Av. Francisco de Miranda, Local N° 1, Sector Francisco de Miranda, Los Teques, Estado Miranda, Zona Postal 1201, RIF N° J501662533, marca comercial ALIKA PETS, dedicada a la actividad de clínica veterinaria, tienda de mascotas y peluquería canina. Representada en este acto por su Directora Gerente, ciudadana ESNATLIM ELENA SIMOZA, titular de la cédula de identidad N° V-17.976.287.</w:t>
      </w:r>
    </w:p>
    <w:p>
      <w:pPr>
        <w:spacing w:before="0" w:after="120" w:line="312" w:lineRule="auto"/>
        <w:jc w:val="both"/>
      </w:pPr>
      <w:r>
        <w:rPr>
          <w:rFonts w:ascii="Calibri" w:hAnsi="Calibri" w:cs="Calibri"/>
          <w:b w:val="0"/>
          <w:i w:val="0"/>
          <w:sz w:val="20"/>
        </w:rPr>
        <w:t>EL(LA) TRABAJADOR(A): _______________________________________, venezolano(a), mayor de edad, de estado civil __________, titular de la cédula de identidad N° V-___________________, domiciliado(a) en _________________________________, Estado ____________.</w:t>
      </w:r>
    </w:p>
    <w:p>
      <w:pPr>
        <w:keepNext/>
        <w:spacing w:before="160" w:after="40"/>
        <w:jc w:val="left"/>
        <w:pBdr>
          <w:bottom w:val="single" w:sz="4" w:space="1" w:color="CBD5E1"/>
        </w:pBdr>
      </w:pPr>
      <w:r>
        <w:rPr>
          <w:rFonts w:ascii="Calibri" w:hAnsi="Calibri" w:cs="Calibri"/>
          <w:b/>
          <w:i w:val="0"/>
          <w:color w:val="0F766E"/>
          <w:sz w:val="20"/>
        </w:rPr>
        <w:t xml:space="preserve">CLÁUSULA 2.  </w:t>
      </w:r>
      <w:r>
        <w:rPr>
          <w:rFonts w:ascii="Calibri" w:hAnsi="Calibri" w:cs="Calibri"/>
          <w:b/>
          <w:i w:val="0"/>
          <w:color w:val="111827"/>
          <w:sz w:val="20"/>
        </w:rPr>
        <w:t>OBJETO DEL CONTRATO Y CARGO</w:t>
      </w:r>
    </w:p>
    <w:p>
      <w:pPr>
        <w:spacing w:before="0" w:after="80" w:line="312" w:lineRule="auto"/>
        <w:jc w:val="both"/>
      </w:pPr>
      <w:r>
        <w:rPr>
          <w:rFonts w:ascii="Calibri" w:hAnsi="Calibri" w:cs="Calibri"/>
          <w:b w:val="0"/>
          <w:i w:val="0"/>
          <w:sz w:val="20"/>
        </w:rPr>
        <w:t>LA EMPRESA contrata los servicios personales de EL(LA) TRABAJADOR(A) para desempeñar el cargo de ENCARGADO DE TIENDA, quien acepta y se obliga a prestar sus servicios de manera personal, bajo subordinación y dependencia, conforme a las instrucciones y directrices que imparta LA EMPRESA o sus representantes. Las funciones específicas del cargo son las siguientes: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Coordinar la operación diaria de la tienda de mascotas: atención al cliente, ventas, facturación y arqueo de caja.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Supervisar el inventario de productos (alimentos, accesorios, higiene, juguetes, farmacia OTC).</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Realizar y controlar pedidos a proveedores y recepción de mercancía.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Velar por la exhibición, rotación de productos y control de fechas de vencimiento.</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Garantizar la atención conforme a las políticas de servicio al cliente y manejo de quejas.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Coordinar el turno del personal de ventas de la tienda.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Reportar a Gerencia los indicadores comerciales diarios y mensuales (ventas, devoluciones, mermas).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Cumplir y hacer cumplir las normas la normativa de prevención aplicable aplicables al área de tienda (ergonomía, manipulación manual de cargas).</w:t>
      </w:r>
    </w:p>
    <w:p>
      <w:pPr>
        <w:spacing w:before="0" w:after="120" w:line="312" w:lineRule="auto"/>
        <w:jc w:val="both"/>
      </w:pPr>
      <w:r>
        <w:rPr>
          <w:rFonts w:ascii="Calibri" w:hAnsi="Calibri" w:cs="Calibri"/>
          <w:b w:val="0"/>
          <w:i w:val="0"/>
          <w:sz w:val="20"/>
        </w:rPr>
        <w:t>LA EMPRESA se reserva el derecho de reasignar funciones complementarias acordes con el cargo, así como de trasladar al trabajador entre las áreas de clínica, tienda y peluquería cuando lo requieran las necesidades del servicio, sin que ello implique modificación del salario acordado.</w:t>
      </w:r>
    </w:p>
    <w:p>
      <w:pPr>
        <w:keepNext/>
        <w:spacing w:before="160" w:after="40"/>
        <w:jc w:val="left"/>
        <w:pBdr>
          <w:bottom w:val="single" w:sz="4" w:space="1" w:color="CBD5E1"/>
        </w:pBdr>
      </w:pPr>
      <w:r>
        <w:rPr>
          <w:rFonts w:ascii="Calibri" w:hAnsi="Calibri" w:cs="Calibri"/>
          <w:b/>
          <w:i w:val="0"/>
          <w:color w:val="0F766E"/>
          <w:sz w:val="20"/>
        </w:rPr>
        <w:t xml:space="preserve">CLÁUSULA 3.  </w:t>
      </w:r>
      <w:r>
        <w:rPr>
          <w:rFonts w:ascii="Calibri" w:hAnsi="Calibri" w:cs="Calibri"/>
          <w:b/>
          <w:i w:val="0"/>
          <w:color w:val="111827"/>
          <w:sz w:val="20"/>
        </w:rPr>
        <w:t>DURACIÓN: 6 MESES + PRÓRROGA</w:t>
      </w:r>
    </w:p>
    <w:p>
      <w:pPr>
        <w:spacing w:before="0" w:after="80" w:line="312" w:lineRule="auto"/>
        <w:jc w:val="both"/>
      </w:pPr>
      <w:r>
        <w:rPr>
          <w:rFonts w:ascii="Calibri" w:hAnsi="Calibri" w:cs="Calibri"/>
          <w:b w:val="0"/>
          <w:i w:val="0"/>
          <w:sz w:val="20"/>
        </w:rPr>
        <w:t>El presente contrato se celebra por tiempo determinado de seis (6) meses, en razón de la naturaleza del cargo de encargado(a) de tienda. El contrato podrá prorrogarse por igual período hasta por el límite legal de un (1) año; vencido este plazo, la relación se considerará por tiempo indeterminado.</w:t>
      </w:r>
    </w:p>
    <w:p>
      <w:pPr>
        <w:spacing w:before="0" w:after="120" w:line="312" w:lineRule="auto"/>
        <w:jc w:val="both"/>
      </w:pPr>
      <w:r>
        <w:rPr>
          <w:rFonts w:ascii="Calibri" w:hAnsi="Calibri" w:cs="Calibri"/>
          <w:b w:val="0"/>
          <w:i w:val="0"/>
          <w:sz w:val="20"/>
        </w:rPr>
        <w:t>Se establece un período de prueba de treinta (30) días continuos, durante el cual cualquiera de las partes podrá dar por terminada la relación laboral sin necesidad de preaviso ni indemnización.</w:t>
      </w:r>
    </w:p>
    <w:p>
      <w:pPr>
        <w:keepNext/>
        <w:spacing w:before="160" w:after="40"/>
        <w:jc w:val="left"/>
        <w:pBdr>
          <w:bottom w:val="single" w:sz="4" w:space="1" w:color="CBD5E1"/>
        </w:pBdr>
      </w:pPr>
      <w:r>
        <w:rPr>
          <w:rFonts w:ascii="Calibri" w:hAnsi="Calibri" w:cs="Calibri"/>
          <w:b/>
          <w:i w:val="0"/>
          <w:color w:val="0F766E"/>
          <w:sz w:val="20"/>
        </w:rPr>
        <w:t xml:space="preserve">CLÁUSULA 4.  </w:t>
      </w:r>
      <w:r>
        <w:rPr>
          <w:rFonts w:ascii="Calibri" w:hAnsi="Calibri" w:cs="Calibri"/>
          <w:b/>
          <w:i w:val="0"/>
          <w:color w:val="111827"/>
          <w:sz w:val="20"/>
        </w:rPr>
        <w:t>JORNADA Y HORARIO DE TRABAJO</w:t>
      </w:r>
    </w:p>
    <w:p>
      <w:pPr>
        <w:spacing w:before="0" w:after="80" w:line="312" w:lineRule="auto"/>
        <w:jc w:val="both"/>
      </w:pPr>
      <w:r>
        <w:rPr>
          <w:rFonts w:ascii="Calibri" w:hAnsi="Calibri" w:cs="Calibri"/>
          <w:b w:val="0"/>
          <w:i w:val="0"/>
          <w:sz w:val="20"/>
        </w:rPr>
        <w:t>La jornada ordinaria de trabajo será la prevista en el artículo 173 de la la legislación aplicable (jornada diurna, mixta o nocturna, según corresponda), con un (1) día de descanso semanal, conforme al artículo 184 de la la legislación aplicable:</w:t>
      </w:r>
    </w:p>
    <w:tbl>
      <w:tblPr>
        <w:tblW w:type="auto" w:w="0"/>
        <w:jc w:val="center"/>
        <w:tblLayout w:type="fixed"/>
        <w:tblLook w:firstColumn="1" w:firstRow="1" w:lastColumn="0" w:lastRow="0" w:noHBand="0" w:noVBand="1" w:val="04A0"/>
      </w:tblPr>
      <w:tblGrid>
        <w:gridCol w:w="3402"/>
        <w:gridCol w:w="6009"/>
      </w:tblGrid>
      <w:tr>
        <w:tc>
          <w:tcPr>
            <w:tcW w:type="dxa" w:w="3402"/>
            <w:vAlign w:val="center"/>
            <w:shd w:val="clear" w:color="auto" w:fill="E2E8F0"/>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0F766E"/>
                <w:sz w:val="18"/>
              </w:rPr>
              <w:t>Jornada diurna</w:t>
            </w:r>
          </w:p>
        </w:tc>
        <w:tc>
          <w:tcPr>
            <w:tcW w:type="dxa" w:w="6009"/>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Lunes a sábado, de 8:00 a.m. a 4:00 p.m. (con 1 hora de descanso)</w:t>
            </w:r>
          </w:p>
        </w:tc>
      </w:tr>
      <w:tr>
        <w:tc>
          <w:tcPr>
            <w:tcW w:type="dxa" w:w="3402"/>
            <w:vAlign w:val="center"/>
            <w:shd w:val="clear" w:color="auto" w:fill="E2E8F0"/>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0F766E"/>
                <w:sz w:val="18"/>
              </w:rPr>
              <w:t>Jornada mixta</w:t>
            </w:r>
          </w:p>
        </w:tc>
        <w:tc>
          <w:tcPr>
            <w:tcW w:type="dxa" w:w="6009"/>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Lunes a sábado, de 12:00 m. a 8:00 p.m. (con 1 hora de descanso)</w:t>
            </w:r>
          </w:p>
        </w:tc>
      </w:tr>
      <w:tr>
        <w:tc>
          <w:tcPr>
            <w:tcW w:type="dxa" w:w="3402"/>
            <w:vAlign w:val="center"/>
            <w:shd w:val="clear" w:color="auto" w:fill="E2E8F0"/>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0F766E"/>
                <w:sz w:val="18"/>
              </w:rPr>
              <w:t>Horario asignado</w:t>
            </w:r>
          </w:p>
        </w:tc>
        <w:tc>
          <w:tcPr>
            <w:tcW w:type="dxa" w:w="6009"/>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El horario específico será fijado por LA EMPRESA según las necesidades del servicio, según las necesidades del servicio.</w:t>
            </w:r>
          </w:p>
        </w:tc>
      </w:tr>
    </w:tbl>
    <w:p>
      <w:pPr>
        <w:spacing w:after="80"/>
      </w:pPr>
    </w:p>
    <w:p>
      <w:pPr>
        <w:spacing w:before="0" w:after="120" w:line="312" w:lineRule="auto"/>
        <w:jc w:val="both"/>
      </w:pPr>
      <w:r>
        <w:rPr>
          <w:rFonts w:ascii="Calibri" w:hAnsi="Calibri" w:cs="Calibri"/>
          <w:b w:val="0"/>
          <w:i w:val="0"/>
          <w:sz w:val="20"/>
        </w:rPr>
        <w:t>Las horas extraordinarias se pagarán con el recargo del 50 % (diurna) o del 95 % (nocturna) sobre el salario normal, conforme a los artículos 198 y 199 de la la legislación aplicable, y solo procederán cuando sean expresamente autorizadas por LA EMPRESA.</w:t>
      </w:r>
    </w:p>
    <w:p>
      <w:pPr>
        <w:keepNext/>
        <w:spacing w:before="160" w:after="40"/>
        <w:jc w:val="left"/>
        <w:pBdr>
          <w:bottom w:val="single" w:sz="4" w:space="1" w:color="CBD5E1"/>
        </w:pBdr>
      </w:pPr>
      <w:r>
        <w:rPr>
          <w:rFonts w:ascii="Calibri" w:hAnsi="Calibri" w:cs="Calibri"/>
          <w:b/>
          <w:i w:val="0"/>
          <w:color w:val="0F766E"/>
          <w:sz w:val="20"/>
        </w:rPr>
        <w:t xml:space="preserve">CLÁUSULA 5.  </w:t>
      </w:r>
      <w:r>
        <w:rPr>
          <w:rFonts w:ascii="Calibri" w:hAnsi="Calibri" w:cs="Calibri"/>
          <w:b/>
          <w:i w:val="0"/>
          <w:color w:val="111827"/>
          <w:sz w:val="20"/>
        </w:rPr>
        <w:t>SALARIO, BONOS Y PRESTACIONES SOCIALES</w:t>
      </w:r>
    </w:p>
    <w:p>
      <w:pPr>
        <w:spacing w:before="0" w:after="80" w:line="312" w:lineRule="auto"/>
        <w:jc w:val="both"/>
      </w:pPr>
      <w:r>
        <w:rPr>
          <w:rFonts w:ascii="Calibri" w:hAnsi="Calibri" w:cs="Calibri"/>
          <w:b w:val="0"/>
          <w:i w:val="0"/>
          <w:sz w:val="20"/>
        </w:rPr>
        <w:t>EL(LA) TRABAJADOR(A) devengará un salario básico mensual de 50$ vigente conforme a la última Gaceta Oficial relacionada con dichos conceptos. Adicionalmente, recibirá los siguientes conceptos:</w:t>
      </w:r>
    </w:p>
    <w:tbl>
      <w:tblPr>
        <w:tblW w:type="auto" w:w="0"/>
        <w:jc w:val="center"/>
        <w:tblLayout w:type="fixed"/>
        <w:tblLook w:firstColumn="1" w:firstRow="1" w:lastColumn="0" w:lastRow="0" w:noHBand="0" w:noVBand="1" w:val="04A0"/>
      </w:tblPr>
      <w:tblGrid>
        <w:gridCol w:w="3402"/>
        <w:gridCol w:w="2608"/>
        <w:gridCol w:w="3402"/>
      </w:tblGrid>
      <w:tr>
        <w:tc>
          <w:tcPr>
            <w:tcW w:type="dxa" w:w="3402"/>
            <w:vAlign w:val="center"/>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FFFFFF"/>
                <w:sz w:val="18"/>
              </w:rPr>
              <w:t>Concepto</w:t>
            </w:r>
          </w:p>
        </w:tc>
        <w:tc>
          <w:tcPr>
            <w:tcW w:type="dxa" w:w="2608"/>
            <w:vAlign w:val="center"/>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FFFFFF"/>
                <w:sz w:val="18"/>
              </w:rPr>
              <w:t>Monto mensual</w:t>
            </w:r>
          </w:p>
        </w:tc>
        <w:tc>
          <w:tcPr>
            <w:tcW w:type="dxa" w:w="3402"/>
            <w:vAlign w:val="center"/>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FFFFFF"/>
                <w:sz w:val="18"/>
              </w:rPr>
              <w:t>Naturaleza</w:t>
            </w:r>
          </w:p>
        </w:tc>
      </w:tr>
      <w:tr>
        <w:tc>
          <w:tcPr>
            <w:tcW w:type="dxa" w:w="3402"/>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111827"/>
                <w:sz w:val="18"/>
              </w:rPr>
              <w:t>Salario básico</w:t>
            </w:r>
          </w:p>
        </w:tc>
        <w:tc>
          <w:tcPr>
            <w:tcW w:type="dxa" w:w="2608"/>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50$</w:t>
            </w:r>
          </w:p>
        </w:tc>
        <w:tc>
          <w:tcPr>
            <w:tcW w:type="dxa" w:w="3402"/>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Salarial (base prestaciones)</w:t>
            </w:r>
          </w:p>
        </w:tc>
      </w:tr>
      <w:tr>
        <w:tc>
          <w:tcPr>
            <w:tcW w:type="dxa" w:w="3402"/>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111827"/>
                <w:sz w:val="18"/>
              </w:rPr>
              <w:t>Bono de alimentación (Cestaticket)</w:t>
            </w:r>
          </w:p>
        </w:tc>
        <w:tc>
          <w:tcPr>
            <w:tcW w:type="dxa" w:w="2608"/>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80$</w:t>
            </w:r>
          </w:p>
        </w:tc>
        <w:tc>
          <w:tcPr>
            <w:tcW w:type="dxa" w:w="3402"/>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No salarial (Ley Programa Alimentación Trabajador)</w:t>
            </w:r>
          </w:p>
        </w:tc>
      </w:tr>
      <w:tr>
        <w:tc>
          <w:tcPr>
            <w:tcW w:type="dxa" w:w="3402"/>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111827"/>
                <w:sz w:val="18"/>
              </w:rPr>
              <w:t>Bono de transporte</w:t>
            </w:r>
          </w:p>
        </w:tc>
        <w:tc>
          <w:tcPr>
            <w:tcW w:type="dxa" w:w="2608"/>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40$</w:t>
            </w:r>
          </w:p>
        </w:tc>
        <w:tc>
          <w:tcPr>
            <w:tcW w:type="dxa" w:w="3402"/>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No salarial (Rembolso de gastos)</w:t>
            </w:r>
          </w:p>
        </w:tc>
      </w:tr>
      <w:tr>
        <w:tc>
          <w:tcPr>
            <w:tcW w:type="dxa" w:w="3402"/>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111827"/>
                <w:sz w:val="18"/>
              </w:rPr>
              <w:t>Bono de Buen Vivir</w:t>
            </w:r>
          </w:p>
        </w:tc>
        <w:tc>
          <w:tcPr>
            <w:tcW w:type="dxa" w:w="2608"/>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40$</w:t>
            </w:r>
          </w:p>
        </w:tc>
        <w:tc>
          <w:tcPr>
            <w:tcW w:type="dxa" w:w="3402"/>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No salarial (Asistencial)</w:t>
            </w:r>
          </w:p>
        </w:tc>
      </w:tr>
      <w:tr>
        <w:tc>
          <w:tcPr>
            <w:tcW w:type="dxa" w:w="3402"/>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111827"/>
                <w:sz w:val="18"/>
              </w:rPr>
              <w:t>Bono de Renta Telefónica</w:t>
            </w:r>
          </w:p>
        </w:tc>
        <w:tc>
          <w:tcPr>
            <w:tcW w:type="dxa" w:w="2608"/>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40$</w:t>
            </w:r>
          </w:p>
        </w:tc>
        <w:tc>
          <w:tcPr>
            <w:tcW w:type="dxa" w:w="3402"/>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No salarial (Rembolso de gastos)</w:t>
            </w:r>
          </w:p>
        </w:tc>
      </w:tr>
    </w:tbl>
    <w:p>
      <w:pPr>
        <w:spacing w:after="80"/>
      </w:pPr>
    </w:p>
    <w:p>
      <w:pPr>
        <w:spacing w:before="0" w:after="120" w:line="312" w:lineRule="auto"/>
        <w:jc w:val="both"/>
      </w:pPr>
      <w:r>
        <w:rPr>
          <w:rFonts w:ascii="Calibri" w:hAnsi="Calibri" w:cs="Calibri"/>
          <w:b w:val="0"/>
          <w:i w:val="0"/>
          <w:sz w:val="20"/>
        </w:rPr>
        <w:t>Las prestaciones sociales se calcularán sobre la base del salario normal devengado. LA EMPRESA depositará las prestaciones sociales mensualmente en la cuenta individual del trabajador, dentro de los primeros cinco (5) días hábiles del mes siguiente. Igualmente, LA EMPRESA cotizará al IVSS, FAOV, INCES y demás organismos de seguridad social conforme a la legislación aplicable.</w:t>
      </w:r>
    </w:p>
    <w:p>
      <w:pPr>
        <w:keepNext/>
        <w:spacing w:before="160" w:after="40"/>
        <w:jc w:val="left"/>
        <w:pBdr>
          <w:bottom w:val="single" w:sz="4" w:space="1" w:color="CBD5E1"/>
        </w:pBdr>
      </w:pPr>
      <w:r>
        <w:rPr>
          <w:rFonts w:ascii="Calibri" w:hAnsi="Calibri" w:cs="Calibri"/>
          <w:b/>
          <w:i w:val="0"/>
          <w:color w:val="0F766E"/>
          <w:sz w:val="20"/>
        </w:rPr>
        <w:t xml:space="preserve">CLÁUSULA 6.  </w:t>
      </w:r>
      <w:r>
        <w:rPr>
          <w:rFonts w:ascii="Calibri" w:hAnsi="Calibri" w:cs="Calibri"/>
          <w:b/>
          <w:i w:val="0"/>
          <w:color w:val="111827"/>
          <w:sz w:val="20"/>
        </w:rPr>
        <w:t>EQUIPOS, HERRAMIENTAS Y BIENES DE LA EMPRESA</w:t>
      </w:r>
    </w:p>
    <w:p>
      <w:pPr>
        <w:spacing w:before="0" w:after="80" w:line="312" w:lineRule="auto"/>
        <w:jc w:val="both"/>
      </w:pPr>
      <w:r>
        <w:rPr>
          <w:rFonts w:ascii="Calibri" w:hAnsi="Calibri" w:cs="Calibri"/>
          <w:b w:val="0"/>
          <w:i w:val="0"/>
          <w:sz w:val="20"/>
        </w:rPr>
        <w:t>LA EMPRESA pondrá a disposición de EL(LA) TRABAJADOR(A) todos los equipos médicos, instrumental clínico, instrumental quirúrgico, equipos de laboratorio, equipos de radiología, monitores, materiales, insumos, mobiliario, instalaciones y demás bienes necesarios para la correcta prestación de los servicios. Estos bienes son propiedad exclusiva de LA EMPRESA y se entregan en comodato para el ejercicio de las funciones del cargo.</w:t>
      </w:r>
    </w:p>
    <w:p>
      <w:pPr>
        <w:spacing w:before="0" w:after="40" w:line="312" w:lineRule="auto"/>
        <w:jc w:val="both"/>
      </w:pPr>
      <w:r>
        <w:rPr>
          <w:rFonts w:ascii="Calibri" w:hAnsi="Calibri" w:cs="Calibri"/>
          <w:b/>
          <w:i w:val="0"/>
          <w:sz w:val="20"/>
        </w:rPr>
        <w:t>EL(LA) TRABAJADOR(A) se obliga 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Cuidar los equipos, instrumental y bienes de LA EMPRESA como un buen padre de familia, utilizandolos exclusivamente para los fines del trabajo.</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Reportar de inmediato cualquier daño, deterioro, falla o pérdida de los equipos a su superior jerárquico.</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No sustraer, trasladar a terceros, ni utilizar los equipos de LA EMPRESA para fines personales o externos.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Mantener los equipos en las áreas asignadas y en condiciones de higiene y bioseguridad conforme a la las normas de bioseguridad aplicables.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Devolver todos los equipos, instrumental y bienes al término de la relación laboral, en el mismo estado en que los recibió, salvo el deterioro natural por su uso adecuado.</w:t>
      </w:r>
    </w:p>
    <w:p>
      <w:pPr>
        <w:spacing w:before="80" w:after="120" w:line="312" w:lineRule="auto"/>
        <w:jc w:val="both"/>
      </w:pPr>
      <w:r>
        <w:rPr>
          <w:rFonts w:ascii="Calibri" w:hAnsi="Calibri" w:cs="Calibri"/>
          <w:b w:val="0"/>
          <w:i w:val="0"/>
          <w:sz w:val="20"/>
        </w:rPr>
        <w:t>Queda expresamente prohibido a EL(LA) TRABAJADOR(A) introducir en las instalaciones de LA EMPRESA equipos, instrumental o herramientas de su propiedad sin autorización previa y por escrito de la Dirección. En caso de autorizarse el uso de equipos propios para tareas específicas, los mismos deberán ser identificados e inventariados previamente, y su uso, cuidado y desinfección serán responsabilidad exclusiva del trabajador.</w:t>
      </w:r>
    </w:p>
    <w:p>
      <w:pPr>
        <w:spacing w:before="0" w:after="120" w:line="312" w:lineRule="auto"/>
        <w:jc w:val="both"/>
      </w:pPr>
      <w:r>
        <w:rPr>
          <w:rFonts w:ascii="Calibri" w:hAnsi="Calibri" w:cs="Calibri"/>
          <w:b w:val="0"/>
          <w:i/>
          <w:color w:val="556575"/>
          <w:sz w:val="20"/>
        </w:rPr>
        <w:t>El incumplimiento de las obligaciones de esta cláusula, especialmente el daño intencional, sustracción o pérdida de equipos por negligencia grave, será considerado falta grave conforme a la legislación aplicable, sin perjuicio de las acciones civiles y penales que correspondan. Los descuentos por pérdidas o daños se tramitarán con autorización previa del Inspector del Trabajo conforme a la legislación aplicable.</w:t>
      </w:r>
    </w:p>
    <w:p>
      <w:pPr>
        <w:keepNext/>
        <w:spacing w:before="160" w:after="40"/>
        <w:jc w:val="left"/>
        <w:pBdr>
          <w:bottom w:val="single" w:sz="4" w:space="1" w:color="CBD5E1"/>
        </w:pBdr>
      </w:pPr>
      <w:r>
        <w:rPr>
          <w:rFonts w:ascii="Calibri" w:hAnsi="Calibri" w:cs="Calibri"/>
          <w:b/>
          <w:i w:val="0"/>
          <w:color w:val="0F766E"/>
          <w:sz w:val="20"/>
        </w:rPr>
        <w:t xml:space="preserve">CLÁUSULA 7.  </w:t>
      </w:r>
      <w:r>
        <w:rPr>
          <w:rFonts w:ascii="Calibri" w:hAnsi="Calibri" w:cs="Calibri"/>
          <w:b/>
          <w:i w:val="0"/>
          <w:color w:val="111827"/>
          <w:sz w:val="20"/>
        </w:rPr>
        <w:t>OBLIGACIONES Y PROHIBICIONES</w:t>
      </w:r>
    </w:p>
    <w:p>
      <w:pPr>
        <w:spacing w:before="0" w:after="40" w:line="312" w:lineRule="auto"/>
        <w:jc w:val="both"/>
      </w:pPr>
      <w:r>
        <w:rPr>
          <w:rFonts w:ascii="Calibri" w:hAnsi="Calibri" w:cs="Calibri"/>
          <w:b/>
          <w:i w:val="0"/>
          <w:sz w:val="20"/>
        </w:rPr>
        <w:t>Son obligaciones de EL(LA) TRABAJADOR(A):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Cumplir con las órdenes e instrucciones de LA EMPRESA en todo lo concerniente al trabajo.</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Concurrir al trabajo en el horario establecido y permanecer en él durante la jornada.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Observar las normas de bioseguridad las normas de bioseguridad aplicables y vigilancia médica las normas de vigilancia médica aplicables, así como el uso obligatorio del EPP asignado.</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Mantener en buen estado los equipos, herramientas, mobiliario e instalaciones de la empresa.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Guardar secreto sobre la información técnica, comercial y administrativa de LA EMPRESA.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Participar en los programas de capacitación y formación que LA EMPRESA establezca.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Cumplir el Reglamento Interno y el Código de Conducta de la empresa.</w:t>
      </w:r>
    </w:p>
    <w:p>
      <w:pPr>
        <w:spacing w:before="80" w:after="40" w:line="312" w:lineRule="auto"/>
        <w:jc w:val="both"/>
      </w:pPr>
      <w:r>
        <w:rPr>
          <w:rFonts w:ascii="Calibri" w:hAnsi="Calibri" w:cs="Calibri"/>
          <w:b/>
          <w:i w:val="0"/>
          <w:sz w:val="20"/>
        </w:rPr>
        <w:t>Son prohibiciones para EL(LA) TRABAJADOR(A):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B91C1C"/>
          <w:sz w:val="20"/>
        </w:rPr>
        <w:t>Trabajar en estado de embriaguez o bajo influencia de sustancias estupefacientes o psicotrópicas.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B91C1C"/>
          <w:sz w:val="20"/>
        </w:rPr>
        <w:t>Sustraer, ocultar o dañar herramientas, mercancía, equipo, pacientes o documentos de LA EMPRESA.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B91C1C"/>
          <w:sz w:val="20"/>
        </w:rPr>
        <w:t>Abandonar el trabajo durante la jornada sin causa justificada y sin autorización del superior.</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B91C1C"/>
          <w:sz w:val="20"/>
        </w:rPr>
        <w:t>Ejecutar labores por cuenta propia o de terceros dentro del horario laboral.</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B91C1C"/>
          <w:sz w:val="20"/>
        </w:rPr>
        <w:t>Divulgar información confidencial, datos de clientes o historias clínicas de pacientes.</w:t>
      </w:r>
    </w:p>
    <w:p>
      <w:pPr>
        <w:spacing w:before="0" w:after="40" w:line="312" w:lineRule="auto"/>
        <w:jc w:val="both"/>
      </w:pPr>
      <w:r>
        <w:rPr>
          <w:rFonts w:ascii="Calibri" w:hAnsi="Calibri" w:cs="Calibri"/>
          <w:b w:val="0"/>
          <w:i w:val="0"/>
          <w:sz w:val="8"/>
        </w:rPr>
      </w:r>
    </w:p>
    <w:p>
      <w:pPr>
        <w:keepNext/>
        <w:spacing w:before="160" w:after="40"/>
        <w:jc w:val="left"/>
        <w:pBdr>
          <w:bottom w:val="single" w:sz="4" w:space="1" w:color="CBD5E1"/>
        </w:pBdr>
      </w:pPr>
      <w:r>
        <w:rPr>
          <w:rFonts w:ascii="Calibri" w:hAnsi="Calibri" w:cs="Calibri"/>
          <w:b/>
          <w:i w:val="0"/>
          <w:color w:val="0F766E"/>
          <w:sz w:val="20"/>
        </w:rPr>
        <w:t xml:space="preserve">CLÁUSULA 8.  </w:t>
      </w:r>
      <w:r>
        <w:rPr>
          <w:rFonts w:ascii="Calibri" w:hAnsi="Calibri" w:cs="Calibri"/>
          <w:b/>
          <w:i w:val="0"/>
          <w:color w:val="111827"/>
          <w:sz w:val="20"/>
        </w:rPr>
        <w:t>PENALIDADES Y RÉGIMEN DISCIPLINARIO</w:t>
      </w:r>
    </w:p>
    <w:p>
      <w:pPr>
        <w:spacing w:before="0" w:after="80" w:line="312" w:lineRule="auto"/>
        <w:jc w:val="both"/>
      </w:pPr>
      <w:r>
        <w:rPr>
          <w:rFonts w:ascii="Calibri" w:hAnsi="Calibri" w:cs="Calibri"/>
          <w:b w:val="0"/>
          <w:i w:val="0"/>
          <w:sz w:val="20"/>
        </w:rPr>
        <w:t>El incumplimiento de las obligaciones aquí previstas se sancionará conforme al siguiente régimen disciplinario simplificado de tres (3) niveles, sin perjuicio de las previsiones del Reglamento Interno y de las causales de despido justificado del artículo 79 de la la legislación aplicable:</w:t>
      </w:r>
    </w:p>
    <w:tbl>
      <w:tblPr>
        <w:tblW w:type="auto" w:w="0"/>
        <w:jc w:val="center"/>
        <w:tblLayout w:type="fixed"/>
        <w:tblLook w:firstColumn="1" w:firstRow="1" w:lastColumn="0" w:lastRow="0" w:noHBand="0" w:noVBand="1" w:val="04A0"/>
      </w:tblPr>
      <w:tblGrid>
        <w:gridCol w:w="794"/>
        <w:gridCol w:w="4309"/>
        <w:gridCol w:w="4309"/>
      </w:tblGrid>
      <w:tr>
        <w:tc>
          <w:tcPr>
            <w:tcW w:type="dxa" w:w="794"/>
            <w:vAlign w:val="center"/>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FFFFFF"/>
                <w:sz w:val="18"/>
              </w:rPr>
              <w:t>Nivel</w:t>
            </w:r>
          </w:p>
        </w:tc>
        <w:tc>
          <w:tcPr>
            <w:tcW w:type="dxa" w:w="4309"/>
            <w:vAlign w:val="center"/>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FFFFFF"/>
                <w:sz w:val="18"/>
              </w:rPr>
              <w:t>Tipo de falta</w:t>
            </w:r>
          </w:p>
        </w:tc>
        <w:tc>
          <w:tcPr>
            <w:tcW w:type="dxa" w:w="4309"/>
            <w:vAlign w:val="center"/>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FFFFFF"/>
                <w:sz w:val="18"/>
              </w:rPr>
              <w:t>Medida disciplinaria</w:t>
            </w:r>
          </w:p>
        </w:tc>
      </w:tr>
      <w:tr>
        <w:tc>
          <w:tcPr>
            <w:tcW w:type="dxa" w:w="794"/>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047857"/>
                <w:sz w:val="18"/>
              </w:rPr>
              <w:t>1</w:t>
            </w:r>
          </w:p>
        </w:tc>
        <w:tc>
          <w:tcPr>
            <w:tcW w:type="dxa" w:w="4309"/>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LEVE — Incumplimientos menores de procedimiento, impuntualidad ocasional, omisiones leves.</w:t>
            </w:r>
          </w:p>
        </w:tc>
        <w:tc>
          <w:tcPr>
            <w:tcW w:type="dxa" w:w="4309"/>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Amonestación VERBAL por el jefe inmediato. Se deja constancia en el expediente del trabajador.</w:t>
            </w:r>
          </w:p>
        </w:tc>
      </w:tr>
      <w:tr>
        <w:tc>
          <w:tcPr>
            <w:tcW w:type="dxa" w:w="794"/>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0F766E"/>
                <w:sz w:val="18"/>
              </w:rPr>
              <w:t>2</w:t>
            </w:r>
          </w:p>
        </w:tc>
        <w:tc>
          <w:tcPr>
            <w:tcW w:type="dxa" w:w="4309"/>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GRAVE — Reincidencia de faltas leves, incumplimiento de protocolos de bioseguridad o atención al cliente, descuido de inventario.</w:t>
            </w:r>
          </w:p>
        </w:tc>
        <w:tc>
          <w:tcPr>
            <w:tcW w:type="dxa" w:w="4309"/>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Amonestación ESCRITA firmada por el trabajador y la Directora Gerente. Se archiva en expediente.</w:t>
            </w:r>
          </w:p>
        </w:tc>
      </w:tr>
      <w:tr>
        <w:tc>
          <w:tcPr>
            <w:tcW w:type="dxa" w:w="794"/>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B91C1C"/>
                <w:sz w:val="18"/>
              </w:rPr>
              <w:t>3</w:t>
            </w:r>
          </w:p>
        </w:tc>
        <w:tc>
          <w:tcPr>
            <w:tcW w:type="dxa" w:w="4309"/>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B91C1C"/>
                <w:sz w:val="18"/>
              </w:rPr>
              <w:t>MUY GRAVE — Faltas graves: robo, abandono del trabajo, indisciplina, acoso, revelación de secretos, daño intencional a bienes de la empresa o de pacientes.</w:t>
            </w:r>
          </w:p>
        </w:tc>
        <w:tc>
          <w:tcPr>
            <w:tcW w:type="dxa" w:w="4309"/>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B91C1C"/>
                <w:sz w:val="18"/>
              </w:rPr>
              <w:t>RESCISIÓN del contrato por causa justificada conforme al artículo 79 la legislación aplicable, sin derecho a prestaciones adicionales a las legalmente causadas.</w:t>
            </w:r>
          </w:p>
        </w:tc>
      </w:tr>
    </w:tbl>
    <w:p>
      <w:pPr>
        <w:spacing w:after="80"/>
      </w:pPr>
    </w:p>
    <w:p>
      <w:pPr>
        <w:spacing w:before="0" w:after="120" w:line="312" w:lineRule="auto"/>
        <w:jc w:val="both"/>
      </w:pPr>
      <w:r>
        <w:rPr>
          <w:rFonts w:ascii="Calibri" w:hAnsi="Calibri" w:cs="Calibri"/>
          <w:b w:val="0"/>
          <w:i/>
          <w:color w:val="556575"/>
          <w:sz w:val="16"/>
        </w:rPr>
        <w:t>Nota: ningún descuento salarial se aplicará sin la autorización previa del Inspector del Trabajo, conforme a la legislación aplicable. La vía disciplinaria no sustituye las acciones civiles o penales que correspondan.</w:t>
      </w:r>
    </w:p>
    <w:p>
      <w:pPr>
        <w:keepNext/>
        <w:spacing w:before="160" w:after="40"/>
        <w:jc w:val="left"/>
        <w:pBdr>
          <w:bottom w:val="single" w:sz="4" w:space="1" w:color="CBD5E1"/>
        </w:pBdr>
      </w:pPr>
      <w:r>
        <w:rPr>
          <w:rFonts w:ascii="Calibri" w:hAnsi="Calibri" w:cs="Calibri"/>
          <w:b/>
          <w:i w:val="0"/>
          <w:color w:val="0F766E"/>
          <w:sz w:val="20"/>
        </w:rPr>
        <w:t xml:space="preserve">CLÁUSULA 9.  </w:t>
      </w:r>
      <w:r>
        <w:rPr>
          <w:rFonts w:ascii="Calibri" w:hAnsi="Calibri" w:cs="Calibri"/>
          <w:b/>
          <w:i w:val="0"/>
          <w:color w:val="111827"/>
          <w:sz w:val="20"/>
        </w:rPr>
        <w:t>PROTECCIÓN DE DATOS PERSONALES (la normativa de protección de datos aplicable)</w:t>
      </w:r>
    </w:p>
    <w:p>
      <w:pPr>
        <w:spacing w:before="0" w:after="120" w:line="312" w:lineRule="auto"/>
        <w:jc w:val="both"/>
      </w:pPr>
      <w:r>
        <w:rPr>
          <w:rFonts w:ascii="Calibri" w:hAnsi="Calibri" w:cs="Calibri"/>
          <w:b w:val="0"/>
          <w:i w:val="0"/>
          <w:sz w:val="20"/>
        </w:rPr>
        <w:t>Conforme a la Ley Orgánica de Protección de Datos Personales (Decreto 1.419, Gaceta 6.210 Extraordinaria, 2014), EL(LA) TRABAJADOR(A) autoriza a LA EMPRESA para el tratamiento de sus datos personales (nombre, cédula, dirección, teléfono, datos biométricos, datos de salud) con finalidades de gestión laboral, nómina, cumplimiento de obligaciones ante IVSS, FAOV, INCES, PMSSO y demás organismos, así como para el archivo laboral previsto en el artículo 183 de la la legislación aplicable. Esta autorización se mantendrá vigente durante la relación laboral y hasta por diez (10) años después de su terminación. EL(LA) TRABAJADOR(A) podrá ejercer sus derechos ARCO+ (Acceso, Rectificación, Cancelación, Oposición, Revocación, Información) mediante solicitud escrita dirigida a la Dirección de Gestión Humana.</w:t>
      </w:r>
    </w:p>
    <w:p>
      <w:pPr>
        <w:keepNext/>
        <w:spacing w:before="160" w:after="40"/>
        <w:jc w:val="left"/>
        <w:pBdr>
          <w:bottom w:val="single" w:sz="4" w:space="1" w:color="CBD5E1"/>
        </w:pBdr>
      </w:pPr>
      <w:r>
        <w:rPr>
          <w:rFonts w:ascii="Calibri" w:hAnsi="Calibri" w:cs="Calibri"/>
          <w:b/>
          <w:i w:val="0"/>
          <w:color w:val="0F766E"/>
          <w:sz w:val="20"/>
        </w:rPr>
        <w:t xml:space="preserve">CLÁUSULA 10.  </w:t>
      </w:r>
      <w:r>
        <w:rPr>
          <w:rFonts w:ascii="Calibri" w:hAnsi="Calibri" w:cs="Calibri"/>
          <w:b/>
          <w:i w:val="0"/>
          <w:color w:val="111827"/>
          <w:sz w:val="20"/>
        </w:rPr>
        <w:t>TERMINACIÓN, LITIGIOS Y DOMICILIO</w:t>
      </w:r>
    </w:p>
    <w:p>
      <w:pPr>
        <w:spacing w:before="0" w:after="120" w:line="312" w:lineRule="auto"/>
        <w:jc w:val="both"/>
      </w:pPr>
      <w:r>
        <w:rPr>
          <w:rFonts w:ascii="Calibri" w:hAnsi="Calibri" w:cs="Calibri"/>
          <w:b w:val="0"/>
          <w:i w:val="0"/>
          <w:sz w:val="20"/>
        </w:rPr>
        <w:t>El presente contrato terminará por las causales previstas en los artículos 71, 72 y 79 de la la legislación aplicable. Las controversias que se susciten con motivo de la interpretación o ejecución del presente contrato serán sustanciadas ante la Inspectoría del Trabajo con competencia en el Estado Miranda, o ante la jurisdicción laboral ordinaria. Para todos los efectos legales, las partes eligen como domicilio especial y procesal la ciudad de Los Teques, Estado Miranda, a cuyos tribunales se someten expresamente.</w:t>
      </w:r>
    </w:p>
    <w:p>
      <w:pPr>
        <w:spacing w:before="120" w:after="200" w:line="312" w:lineRule="auto"/>
        <w:jc w:val="both"/>
      </w:pPr>
      <w:r>
        <w:rPr>
          <w:rFonts w:ascii="Calibri" w:hAnsi="Calibri" w:cs="Calibri"/>
          <w:b w:val="0"/>
          <w:i w:val="0"/>
          <w:sz w:val="20"/>
        </w:rPr>
        <w:t>Se hacen dos (2) ejemplares de un mismo tenor y a un solo efecto, en la ciudad de Los Teques, Estado Miranda, a los ____ días del mes de ________________ de ________.</w:t>
      </w:r>
    </w:p>
    <w:p>
      <w:pPr>
        <w:keepNext/>
        <w:spacing w:before="120" w:after="40"/>
        <w:jc w:val="left"/>
      </w:pPr>
      <w:r>
        <w:rPr>
          <w:rFonts w:ascii="Calibri" w:hAnsi="Calibri" w:cs="Calibri"/>
          <w:b/>
          <w:i w:val="0"/>
          <w:color w:val="0F766E"/>
          <w:sz w:val="22"/>
        </w:rPr>
        <w:t>FIRMAS DE LAS PARTES</w:t>
      </w:r>
    </w:p>
    <w:tbl>
      <w:tblPr>
        <w:tblW w:type="auto" w:w="0"/>
        <w:jc w:val="center"/>
        <w:tblLayout w:type="fixed"/>
        <w:tblLook w:firstColumn="1" w:firstRow="1" w:lastColumn="0" w:lastRow="0" w:noHBand="0" w:noVBand="1" w:val="04A0"/>
      </w:tblPr>
      <w:tblGrid>
        <w:gridCol w:w="4706"/>
        <w:gridCol w:w="4706"/>
      </w:tblGrid>
      <w:tr>
        <w:tc>
          <w:tcPr>
            <w:tcW w:type="dxa" w:w="4706"/>
            <w:shd w:val="clear" w:color="auto" w:fill="E2E8F0"/>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40" w:line="240" w:lineRule="auto"/>
              <w:jc w:val="center"/>
            </w:pPr>
            <w:r/>
            <w:r>
              <w:rPr>
                <w:rFonts w:ascii="Calibri" w:hAnsi="Calibri" w:cs="Calibri"/>
                <w:b/>
                <w:i w:val="0"/>
                <w:color w:val="0F766E"/>
                <w:sz w:val="20"/>
              </w:rPr>
              <w:t>LA EMPRESA</w:t>
            </w:r>
          </w:p>
          <w:p>
            <w:pPr>
              <w:spacing w:before="440" w:after="40" w:line="240" w:lineRule="auto"/>
              <w:jc w:val="center"/>
            </w:pPr>
            <w:r>
              <w:rPr>
                <w:rFonts w:ascii="Calibri" w:hAnsi="Calibri" w:cs="Calibri"/>
                <w:b w:val="0"/>
                <w:i w:val="0"/>
                <w:sz w:val="18"/>
              </w:rPr>
              <w:t>______________________________</w:t>
            </w:r>
          </w:p>
          <w:p>
            <w:pPr>
              <w:spacing w:after="0" w:line="240" w:lineRule="auto"/>
              <w:jc w:val="center"/>
            </w:pPr>
            <w:r>
              <w:rPr>
                <w:rFonts w:ascii="Calibri" w:hAnsi="Calibri" w:cs="Calibri"/>
                <w:b/>
                <w:i w:val="0"/>
                <w:color w:val="111827"/>
                <w:sz w:val="18"/>
              </w:rPr>
              <w:t>ESNATLIM ELENA SIMOZA</w:t>
            </w:r>
          </w:p>
          <w:p>
            <w:pPr>
              <w:spacing w:after="0" w:line="240" w:lineRule="auto"/>
              <w:jc w:val="center"/>
            </w:pPr>
            <w:r>
              <w:rPr>
                <w:rFonts w:ascii="Calibri" w:hAnsi="Calibri" w:cs="Calibri"/>
                <w:b w:val="0"/>
                <w:i w:val="0"/>
                <w:color w:val="556575"/>
                <w:sz w:val="16"/>
              </w:rPr>
              <w:t>C.I. V-17.976.287</w:t>
            </w:r>
          </w:p>
          <w:p>
            <w:pPr>
              <w:spacing w:after="0" w:line="240" w:lineRule="auto"/>
              <w:jc w:val="center"/>
            </w:pPr>
            <w:r>
              <w:rPr>
                <w:rFonts w:ascii="Calibri" w:hAnsi="Calibri" w:cs="Calibri"/>
                <w:b w:val="0"/>
                <w:i/>
                <w:color w:val="556575"/>
                <w:sz w:val="16"/>
              </w:rPr>
              <w:t>Directora Gerente</w:t>
            </w:r>
          </w:p>
          <w:p>
            <w:pPr>
              <w:spacing w:before="80" w:after="0" w:line="240" w:lineRule="auto"/>
              <w:jc w:val="center"/>
            </w:pPr>
            <w:r>
              <w:rPr>
                <w:rFonts w:ascii="Calibri" w:hAnsi="Calibri" w:cs="Calibri"/>
                <w:b w:val="0"/>
                <w:i/>
                <w:color w:val="556575"/>
                <w:sz w:val="16"/>
              </w:rPr>
              <w:t>Fecha: ____ / ____ / ________</w:t>
            </w:r>
          </w:p>
        </w:tc>
        <w:tc>
          <w:tcPr>
            <w:tcW w:type="dxa" w:w="4706"/>
            <w:shd w:val="clear" w:color="auto" w:fill="E2E8F0"/>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40" w:line="240" w:lineRule="auto"/>
              <w:jc w:val="center"/>
            </w:pPr>
            <w:r/>
            <w:r>
              <w:rPr>
                <w:rFonts w:ascii="Calibri" w:hAnsi="Calibri" w:cs="Calibri"/>
                <w:b/>
                <w:i w:val="0"/>
                <w:color w:val="0F766E"/>
                <w:sz w:val="20"/>
              </w:rPr>
              <w:t>EL(LA) TRABAJADOR(A)</w:t>
            </w:r>
          </w:p>
          <w:p>
            <w:pPr>
              <w:spacing w:before="440" w:after="40" w:line="240" w:lineRule="auto"/>
              <w:jc w:val="center"/>
            </w:pPr>
            <w:r>
              <w:rPr>
                <w:rFonts w:ascii="Calibri" w:hAnsi="Calibri" w:cs="Calibri"/>
                <w:b w:val="0"/>
                <w:i w:val="0"/>
                <w:sz w:val="18"/>
              </w:rPr>
              <w:t>______________________________</w:t>
            </w:r>
          </w:p>
          <w:p>
            <w:pPr>
              <w:spacing w:after="0" w:line="240" w:lineRule="auto"/>
              <w:jc w:val="center"/>
            </w:pPr>
            <w:r>
              <w:rPr>
                <w:rFonts w:ascii="Calibri" w:hAnsi="Calibri" w:cs="Calibri"/>
                <w:b w:val="0"/>
                <w:i/>
                <w:color w:val="556575"/>
                <w:sz w:val="16"/>
              </w:rPr>
              <w:t>Firma · C.I.: ____________________</w:t>
            </w:r>
          </w:p>
          <w:p>
            <w:pPr>
              <w:spacing w:before="80" w:after="0" w:line="240" w:lineRule="auto"/>
              <w:jc w:val="center"/>
            </w:pPr>
            <w:r>
              <w:rPr>
                <w:rFonts w:ascii="Calibri" w:hAnsi="Calibri" w:cs="Calibri"/>
                <w:b w:val="0"/>
                <w:i/>
                <w:color w:val="556575"/>
                <w:sz w:val="16"/>
              </w:rPr>
              <w:t>Fecha: ____ / ____ / ________</w:t>
            </w:r>
          </w:p>
        </w:tc>
      </w:tr>
    </w:tbl>
    <w:p>
      <w:pPr>
        <w:spacing w:after="80"/>
      </w:pP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s="Calibri"/>
        <w:b w:val="0"/>
        <w:i w:val="0"/>
        <w:color w:val="9098A8"/>
        <w:sz w:val="16"/>
      </w:rPr>
      <w:t xml:space="preserve">ALIKA PETS  ·  Grupo Caval 1003, C.A.  ·  RIF J501662533  ·  Contrato Encargado de Tienda v3.0  ·  Página </w:t>
    </w:r>
    <w:r>
      <w:rPr>
        <w:rFonts w:ascii="Calibri" w:hAnsi="Calibri" w:cs="Calibri"/>
        <w:b w:val="0"/>
        <w:i w:val="0"/>
        <w:color w:val="9098A8"/>
        <w:sz w:val="16"/>
      </w:rP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8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