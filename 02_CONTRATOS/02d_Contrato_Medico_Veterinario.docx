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Médico(a) Veterinario(a) Colegiado(a)</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INDIVIDUAL DE TRABAJO — MÉDICO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Entre los suscritos: GRUPO CAVAL 1003, C.A., sociedad mercantil inscrita ante el Registro Mercantil correspondiente, bajo el N° de RIF J501662533, en adelante denominada «LA EMPRESA», representada en este acto por su Directora Gerente, ciudadana ESNATLIM ELENA SIMOZA, titular de la cédula de identidad N° V-17.976.287, por una parte; y por la otra, el ciudadano(a) _____________________________________, titular de la cédula de identidad N° V-___________________, en adelante «EL(LA) TRABAJADOR(A)», quienes declaran ser mayores de edad y hábiles para contratar, han convenido en celebrar el presente Contrato Individual de Trabajo, el cual se regirá por las siguientes cláusulas y por la Ley Orgánica del Trabajo, los Trabajadores y las Trabajadoras y demás normas aplicables:</w:t>
      </w:r>
    </w:p>
    <w:p>
      <w:pPr>
        <w:keepNext/>
        <w:spacing w:before="160" w:after="40"/>
        <w:jc w:val="left"/>
        <w:pBdr>
          <w:bottom w:val="single" w:sz="4" w:space="1" w:color="CBD5E1"/>
        </w:pBdr>
      </w:pPr>
      <w:r>
        <w:rPr>
          <w:rFonts w:ascii="Calibri" w:hAnsi="Calibri" w:cs="Calibri"/>
          <w:b/>
          <w:i w:val="0"/>
          <w:color w:val="0F766E"/>
          <w:sz w:val="20"/>
        </w:rPr>
        <w:t xml:space="preserve">CLÁUSULA 1.  </w:t>
      </w:r>
      <w:r>
        <w:rPr>
          <w:rFonts w:ascii="Calibri" w:hAnsi="Calibri" w:cs="Calibri"/>
          <w:b/>
          <w:i w:val="0"/>
          <w:color w:val="111827"/>
          <w:sz w:val="20"/>
        </w:rPr>
        <w:t>PARTES</w:t>
      </w:r>
    </w:p>
    <w:p>
      <w:pPr>
        <w:spacing w:before="0" w:after="80" w:line="312" w:lineRule="auto"/>
        <w:jc w:val="both"/>
      </w:pPr>
      <w:r>
        <w:rPr>
          <w:rFonts w:ascii="Calibri" w:hAnsi="Calibri" w:cs="Calibri"/>
          <w:b w:val="0"/>
          <w:i w:val="0"/>
          <w:sz w:val="20"/>
        </w:rPr>
        <w:t>LA EMPRESA: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Representada en este acto por su Directora Gerente, ciudadana ESNATLIM ELENA SIMOZA, titular de la cédula de identidad N° V-17.976.287.</w:t>
      </w:r>
    </w:p>
    <w:p>
      <w:pPr>
        <w:spacing w:before="0" w:after="120" w:line="312" w:lineRule="auto"/>
        <w:jc w:val="both"/>
      </w:pPr>
      <w:r>
        <w:rPr>
          <w:rFonts w:ascii="Calibri" w:hAnsi="Calibri" w:cs="Calibri"/>
          <w:b w:val="0"/>
          <w:i w:val="0"/>
          <w:sz w:val="20"/>
        </w:rPr>
        <w:t>EL(LA) TRABAJADOR(A): _______________________________________, venezolano(a), mayor de edad, de estado civil __________, titular de la cédula de identidad N° V-___________________, domiciliado(a) en _________________________________, Estado ____________.</w:t>
      </w:r>
    </w:p>
    <w:p>
      <w:pPr>
        <w:keepNext/>
        <w:spacing w:before="160" w:after="40"/>
        <w:jc w:val="left"/>
        <w:pBdr>
          <w:bottom w:val="single" w:sz="4" w:space="1" w:color="CBD5E1"/>
        </w:pBdr>
      </w:pPr>
      <w:r>
        <w:rPr>
          <w:rFonts w:ascii="Calibri" w:hAnsi="Calibri" w:cs="Calibri"/>
          <w:b/>
          <w:i w:val="0"/>
          <w:color w:val="0F766E"/>
          <w:sz w:val="20"/>
        </w:rPr>
        <w:t xml:space="preserve">CLÁUSULA 2.  </w:t>
      </w:r>
      <w:r>
        <w:rPr>
          <w:rFonts w:ascii="Calibri" w:hAnsi="Calibri" w:cs="Calibri"/>
          <w:b/>
          <w:i w:val="0"/>
          <w:color w:val="111827"/>
          <w:sz w:val="20"/>
        </w:rPr>
        <w:t>OBJETO DEL CONTRATO Y CARGO</w:t>
      </w:r>
    </w:p>
    <w:p>
      <w:pPr>
        <w:spacing w:before="0" w:after="80" w:line="312" w:lineRule="auto"/>
        <w:jc w:val="both"/>
      </w:pPr>
      <w:r>
        <w:rPr>
          <w:rFonts w:ascii="Calibri" w:hAnsi="Calibri" w:cs="Calibri"/>
          <w:b w:val="0"/>
          <w:i w:val="0"/>
          <w:sz w:val="20"/>
        </w:rPr>
        <w:t>LA EMPRESA contrata los servicios personales de EL(LA) TRABAJADOR(A) para desempeñar el cargo de MÉDICO VETERINARIO, quien acepta y se obliga a prestar sus servicios de manera personal, bajo subordinación y dependencia, conforme a las instrucciones y directrices que imparta LA EMPRESA o sus representantes. Las funciones específicas del cargo son las siguientes: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consultas clínicas, diagnósticas y tratamientos de pacientes (caninos, felinos y otras especies menores).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Ejecutar cirugías y procedimientos médicos-quirúrgicos conforme a los protocolos internos.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Llevar y mantener actualizadas las historias clínicas de los pacientes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Prescribir y administrar medicamentos, incluidas sustancias controladas, conforme a la normativa del SENAC y la Ley Orgánica de Drogas.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emergencias y guardias conforme al cronograma establecido.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Aplicar las normas de bioseguridad las normas de bioseguridad aplicables y vigilancia médica las normas de vigilancia médica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y resolver consultas de los dueños o responsables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actualizado el registro de vacunas y desparasitaciones.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enfermedades de notificación obligatoria ante las autoridades sanitarias competentes.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Código de Ética del Colegio de Médicos Veterinarios de Venezuela.</w:t>
      </w:r>
    </w:p>
    <w:p>
      <w:pPr>
        <w:spacing w:before="0" w:after="120" w:line="312" w:lineRule="auto"/>
        <w:jc w:val="both"/>
      </w:pPr>
      <w:r>
        <w:rPr>
          <w:rFonts w:ascii="Calibri" w:hAnsi="Calibri" w:cs="Calibri"/>
          <w:b w:val="0"/>
          <w:i w:val="0"/>
          <w:sz w:val="20"/>
        </w:rPr>
        <w:t>LA EMPRESA se reserva el derecho de reasignar funciones complementarias acordes con el cargo, así como de trasladar al trabajador entre las áreas de clínica, tienda y peluquería cuando lo requieran las necesidades del servicio, sin que ello implique modificación del salario acordado.</w:t>
      </w:r>
    </w:p>
    <w:p>
      <w:pPr>
        <w:keepNext/>
        <w:spacing w:before="160" w:after="40"/>
        <w:jc w:val="left"/>
        <w:pBdr>
          <w:bottom w:val="single" w:sz="4" w:space="1" w:color="CBD5E1"/>
        </w:pBdr>
      </w:pPr>
      <w:r>
        <w:rPr>
          <w:rFonts w:ascii="Calibri" w:hAnsi="Calibri" w:cs="Calibri"/>
          <w:b/>
          <w:i w:val="0"/>
          <w:color w:val="0F766E"/>
          <w:sz w:val="20"/>
        </w:rPr>
        <w:t xml:space="preserve">CLÁUSULA 3.  </w:t>
      </w:r>
      <w:r>
        <w:rPr>
          <w:rFonts w:ascii="Calibri" w:hAnsi="Calibri" w:cs="Calibri"/>
          <w:b/>
          <w:i w:val="0"/>
          <w:color w:val="111827"/>
          <w:sz w:val="20"/>
        </w:rPr>
        <w:t>DURACIÓN: INDEFINIDA</w:t>
      </w:r>
    </w:p>
    <w:p>
      <w:pPr>
        <w:spacing w:before="0" w:after="80" w:line="312" w:lineRule="auto"/>
        <w:jc w:val="both"/>
      </w:pPr>
      <w:r>
        <w:rPr>
          <w:rFonts w:ascii="Calibri" w:hAnsi="Calibri" w:cs="Calibri"/>
          <w:b w:val="0"/>
          <w:i w:val="0"/>
          <w:sz w:val="20"/>
        </w:rPr>
        <w:t>El presente contrato se celebra por tiempo indeterminado, conforme a lo en razón de la naturaleza permanente de las funciones del médico veterinario en la clínica. La relación laboral comenzará a regir a partir de la fecha de inicio de actividades del trabajador en la empresa.</w:t>
      </w:r>
    </w:p>
    <w:p>
      <w:pPr>
        <w:spacing w:before="0" w:after="120" w:line="312" w:lineRule="auto"/>
        <w:jc w:val="both"/>
      </w:pPr>
      <w:r>
        <w:rPr>
          <w:rFonts w:ascii="Calibri" w:hAnsi="Calibri" w:cs="Calibri"/>
          <w:b w:val="0"/>
          <w:i w:val="0"/>
          <w:sz w:val="20"/>
        </w:rPr>
        <w:t>Se establece un período de prueba de treinta (30) días continuos, durante el cual cualquiera de las partes podrá dar por terminada la relación laboral sin necesidad de preaviso ni indemnización.</w:t>
      </w:r>
    </w:p>
    <w:p>
      <w:pPr>
        <w:keepNext/>
        <w:spacing w:before="160" w:after="40"/>
        <w:jc w:val="left"/>
        <w:pBdr>
          <w:bottom w:val="single" w:sz="4" w:space="1" w:color="CBD5E1"/>
        </w:pBdr>
      </w:pPr>
      <w:r>
        <w:rPr>
          <w:rFonts w:ascii="Calibri" w:hAnsi="Calibri" w:cs="Calibri"/>
          <w:b/>
          <w:i w:val="0"/>
          <w:color w:val="0F766E"/>
          <w:sz w:val="20"/>
        </w:rPr>
        <w:t xml:space="preserve">CLÁUSULA 4.  </w:t>
      </w:r>
      <w:r>
        <w:rPr>
          <w:rFonts w:ascii="Calibri" w:hAnsi="Calibri" w:cs="Calibri"/>
          <w:b/>
          <w:i w:val="0"/>
          <w:color w:val="111827"/>
          <w:sz w:val="20"/>
        </w:rPr>
        <w:t>JORNADA Y HORARIO DE TRABAJO</w:t>
      </w:r>
    </w:p>
    <w:p>
      <w:pPr>
        <w:spacing w:before="0" w:after="80" w:line="312" w:lineRule="auto"/>
        <w:jc w:val="both"/>
      </w:pPr>
      <w:r>
        <w:rPr>
          <w:rFonts w:ascii="Calibri" w:hAnsi="Calibri" w:cs="Calibri"/>
          <w:b w:val="0"/>
          <w:i w:val="0"/>
          <w:sz w:val="20"/>
        </w:rPr>
        <w:t>La jornada ordinaria de trabajo será la prevista en el artículo 173 de la la legislación aplicable (jornada diurna, mixta o nocturna, según corresponda), con un (1) día de descanso semanal, conforme al artículo 184 de la la legislación aplicable:</w:t>
      </w:r>
    </w:p>
    <w:tbl>
      <w:tblPr>
        <w:tblW w:type="auto" w:w="0"/>
        <w:jc w:val="center"/>
        <w:tblLayout w:type="fixed"/>
        <w:tblLook w:firstColumn="1" w:firstRow="1" w:lastColumn="0" w:lastRow="0" w:noHBand="0" w:noVBand="1" w:val="04A0"/>
      </w:tblPr>
      <w:tblGrid>
        <w:gridCol w:w="3402"/>
        <w:gridCol w:w="6009"/>
      </w:tblGrid>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diurna</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8:00 a.m. a 4:00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Jornada mixta</w:t>
            </w:r>
          </w:p>
        </w:tc>
        <w:tc>
          <w:tcPr>
            <w:tcW w:type="dxa" w:w="60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Lunes a sábado, de 12:00 m. a 8:00 p.m. (con 1 hora de descanso)</w:t>
            </w:r>
          </w:p>
        </w:tc>
      </w:tr>
      <w:tr>
        <w:tc>
          <w:tcPr>
            <w:tcW w:type="dxa" w:w="3402"/>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Horario asignado</w:t>
            </w:r>
          </w:p>
        </w:tc>
        <w:tc>
          <w:tcPr>
            <w:tcW w:type="dxa" w:w="60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El horario específico será fijado por LA EMPRESA según las necesidades del servicio, según las necesidades del servicio.</w:t>
            </w:r>
          </w:p>
        </w:tc>
      </w:tr>
    </w:tbl>
    <w:p>
      <w:pPr>
        <w:spacing w:after="80"/>
      </w:pPr>
    </w:p>
    <w:p>
      <w:pPr>
        <w:spacing w:before="0" w:after="120" w:line="312" w:lineRule="auto"/>
        <w:jc w:val="both"/>
      </w:pPr>
      <w:r>
        <w:rPr>
          <w:rFonts w:ascii="Calibri" w:hAnsi="Calibri" w:cs="Calibri"/>
          <w:b w:val="0"/>
          <w:i w:val="0"/>
          <w:sz w:val="20"/>
        </w:rPr>
        <w:t>Las horas extraordinarias se pagarán con el recargo del 50 % (diurna) o del 95 % (nocturna) sobre el salario normal, conforme a los artículos 198 y 199 de la la legislación aplicable, y solo procederán cuando sean expresamente autorizadas por LA EMPRESA.</w:t>
      </w:r>
    </w:p>
    <w:p>
      <w:pPr>
        <w:keepNext/>
        <w:spacing w:before="160" w:after="40"/>
        <w:jc w:val="left"/>
        <w:pBdr>
          <w:bottom w:val="single" w:sz="4" w:space="1" w:color="CBD5E1"/>
        </w:pBdr>
      </w:pPr>
      <w:r>
        <w:rPr>
          <w:rFonts w:ascii="Calibri" w:hAnsi="Calibri" w:cs="Calibri"/>
          <w:b/>
          <w:i w:val="0"/>
          <w:color w:val="0F766E"/>
          <w:sz w:val="20"/>
        </w:rPr>
        <w:t xml:space="preserve">CLÁUSULA 5.  </w:t>
      </w:r>
      <w:r>
        <w:rPr>
          <w:rFonts w:ascii="Calibri" w:hAnsi="Calibri" w:cs="Calibri"/>
          <w:b/>
          <w:i w:val="0"/>
          <w:color w:val="111827"/>
          <w:sz w:val="20"/>
        </w:rPr>
        <w:t>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6.  </w:t>
      </w:r>
      <w:r>
        <w:rPr>
          <w:rFonts w:ascii="Calibri" w:hAnsi="Calibri" w:cs="Calibri"/>
          <w:b/>
          <w:i w:val="0"/>
          <w:color w:val="111827"/>
          <w:sz w:val="20"/>
        </w:rPr>
        <w:t>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instrumental quirúrgico, equipos de laboratorio, equipos de radiología, monitores,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40" w:line="312" w:lineRule="auto"/>
        <w:jc w:val="both"/>
      </w:pPr>
      <w:r>
        <w:rPr>
          <w:rFonts w:ascii="Calibri" w:hAnsi="Calibri" w:cs="Calibri"/>
          <w:b/>
          <w:i w:val="0"/>
          <w:sz w:val="20"/>
        </w:rPr>
        <w:t>EL(LA) TRABAJADOR(A) se obliga 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los equipos, instrumental y bienes de LA EMPRESA como un buen padre de familia, utilizandolos exclusivamente para los fines del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de inmediato cualquier daño, deterioro, falla o pérdida de los equipos a su superior jerárquico.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sustraer, trasladar a terceros, ni utilizar los equipos de LA EMPRESA para fines personales o externos.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los equipos en las áreas asignadas y en condiciones de higiene y bioseguridad conforme a la las normas de bioseguridad aplicables.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Devolver todos los equipos, instrumental y bienes al término de la relación laboral, en el mismo estado en que los recibió, salvo el deterioro natural por su uso adecuado.</w:t>
      </w:r>
    </w:p>
    <w:p>
      <w:pPr>
        <w:spacing w:before="80" w:after="120" w:line="312" w:lineRule="auto"/>
        <w:jc w:val="both"/>
      </w:pPr>
      <w:r>
        <w:rPr>
          <w:rFonts w:ascii="Calibri" w:hAnsi="Calibri" w:cs="Calibri"/>
          <w:b w:val="0"/>
          <w:i w:val="0"/>
          <w:sz w:val="20"/>
        </w:rPr>
        <w:t>EL(LA) TRABAJADOR(A) podrá aportar para el ejercicio de sus funciones sus propios estetoscopio, los cuales serán de su propiedad exclusiva. Estos equipos de propiedad del trabajador deberán ser identificados y inventariados al inicio de la relación laboral, y al término de esta serán retirados por EL(LA) TRABAJADOR(A). Mientras dichos equipos se encuentren en las instalaciones de LA EMPRESA, EL(LA) TRABAJADOR(A) se obliga a mantenerlos en buen estado, desinfectados y bajo su responsabilidad. LA EMPRESA no se hace responsable por pérdida, robo o daño de los equipos de propiedad del trabajador, salvo dolo o negligencia grave de la empresa.</w:t>
      </w:r>
    </w:p>
    <w:p>
      <w:pPr>
        <w:spacing w:before="0" w:after="120" w:line="312" w:lineRule="auto"/>
        <w:jc w:val="both"/>
      </w:pPr>
      <w:r>
        <w:rPr>
          <w:rFonts w:ascii="Calibri" w:hAnsi="Calibri" w:cs="Calibri"/>
          <w:b w:val="0"/>
          <w:i/>
          <w:color w:val="556575"/>
          <w:sz w:val="20"/>
        </w:rPr>
        <w:t>El incumplimiento de las obligaciones de esta cláusula, especialmente el daño intencional, sustracción o pérdida de equipos por negligencia grave, será considerado falta grave conforme a la legislación aplicable, sin perjuicio de las acciones civiles y penales que correspondan. Los descuentos por pérdidas o daños se tramitarán con autorización previa del Inspector del Trabajo conforme a la legislación aplicable.</w:t>
      </w:r>
    </w:p>
    <w:p>
      <w:pPr>
        <w:keepNext/>
        <w:spacing w:before="160" w:after="40"/>
        <w:jc w:val="left"/>
        <w:pBdr>
          <w:bottom w:val="single" w:sz="4" w:space="1" w:color="CBD5E1"/>
        </w:pBdr>
      </w:pPr>
      <w:r>
        <w:rPr>
          <w:rFonts w:ascii="Calibri" w:hAnsi="Calibri" w:cs="Calibri"/>
          <w:b/>
          <w:i w:val="0"/>
          <w:color w:val="0F766E"/>
          <w:sz w:val="20"/>
        </w:rPr>
        <w:t xml:space="preserve">CLÁUSULA 7.  </w:t>
      </w:r>
      <w:r>
        <w:rPr>
          <w:rFonts w:ascii="Calibri" w:hAnsi="Calibri" w:cs="Calibri"/>
          <w:b/>
          <w:i w:val="0"/>
          <w:color w:val="111827"/>
          <w:sz w:val="20"/>
        </w:rPr>
        <w:t>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las normas de bioseguridad aplicables y vigilancia médica las normas de vigilancia médica aplicables, así como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Participar en los programas de capacitación y formación que LA EMPRESA establezca.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60" w:after="40"/>
        <w:jc w:val="left"/>
        <w:pBdr>
          <w:bottom w:val="single" w:sz="4" w:space="1" w:color="CBD5E1"/>
        </w:pBdr>
      </w:pPr>
      <w:r>
        <w:rPr>
          <w:rFonts w:ascii="Calibri" w:hAnsi="Calibri" w:cs="Calibri"/>
          <w:b/>
          <w:i w:val="0"/>
          <w:color w:val="0F766E"/>
          <w:sz w:val="20"/>
        </w:rPr>
        <w:t xml:space="preserve">CLÁUSULA 8.  </w:t>
      </w:r>
      <w:r>
        <w:rPr>
          <w:rFonts w:ascii="Calibri" w:hAnsi="Calibri" w:cs="Calibri"/>
          <w:b/>
          <w:i w:val="0"/>
          <w:color w:val="111827"/>
          <w:sz w:val="20"/>
        </w:rPr>
        <w:t>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 sin perjuicio de las previsiones del Reglamento Interno y de las causales de despido justificado del artículo 79 de la la legislación aplicable:</w:t>
      </w:r>
    </w:p>
    <w:tbl>
      <w:tblPr>
        <w:tblW w:type="auto" w:w="0"/>
        <w:jc w:val="center"/>
        <w:tblLayout w:type="fixed"/>
        <w:tblLook w:firstColumn="1" w:firstRow="1" w:lastColumn="0" w:lastRow="0" w:noHBand="0" w:noVBand="1" w:val="04A0"/>
      </w:tblPr>
      <w:tblGrid>
        <w:gridCol w:w="794"/>
        <w:gridCol w:w="4309"/>
        <w:gridCol w:w="4309"/>
      </w:tblGrid>
      <w:tr>
        <w:tc>
          <w:tcPr>
            <w:tcW w:type="dxa" w:w="7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30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1</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 — Incumplimientos menores de procedimiento, impuntualidad ocasional, omisiones leves.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VERBAL por el jefe inmediato. Se deja constancia en el expediente del trabajador.</w:t>
            </w:r>
          </w:p>
        </w:tc>
      </w:tr>
      <w:tr>
        <w:tc>
          <w:tcPr>
            <w:tcW w:type="dxa" w:w="7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2</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GRAVE — Reincidencia de faltas leves, incumplimiento de protocolos de bioseguridad o atención al cliente, descuido de inventario.</w:t>
            </w:r>
          </w:p>
        </w:tc>
        <w:tc>
          <w:tcPr>
            <w:tcW w:type="dxa" w:w="430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 firmada por el trabajador y la Directora Gerente. Se archiva en expediente.</w:t>
            </w:r>
          </w:p>
        </w:tc>
      </w:tr>
      <w:tr>
        <w:tc>
          <w:tcPr>
            <w:tcW w:type="dxa" w:w="7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3</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 — Faltas graves: robo, abandono del trabajo, indisciplina, acoso, revelación de secretos, daño intencional a bienes de la empresa o de pacientes.</w:t>
            </w:r>
          </w:p>
        </w:tc>
        <w:tc>
          <w:tcPr>
            <w:tcW w:type="dxa" w:w="430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RESCISIÓN del contrato por causa justificada conforme al artículo 79 la legislación aplicable, sin derecho a prestaciones adicionales a las legalmente causadas.</w:t>
            </w:r>
          </w:p>
        </w:tc>
      </w:tr>
    </w:tbl>
    <w:p>
      <w:pPr>
        <w:spacing w:after="80"/>
      </w:pPr>
    </w:p>
    <w:p>
      <w:pPr>
        <w:spacing w:before="0" w:after="120" w:line="312" w:lineRule="auto"/>
        <w:jc w:val="both"/>
      </w:pPr>
      <w:r>
        <w:rPr>
          <w:rFonts w:ascii="Calibri" w:hAnsi="Calibri" w:cs="Calibri"/>
          <w:b w:val="0"/>
          <w:i/>
          <w:color w:val="556575"/>
          <w:sz w:val="16"/>
        </w:rPr>
        <w:t>Nota: ningún descuento salarial se aplicará sin la autorización previa del Inspector del Trabajo, conforme a la legislación aplicable. La vía disciplinaria no sustituye las acciones civiles o penales que correspondan.</w:t>
      </w:r>
    </w:p>
    <w:p>
      <w:pPr>
        <w:keepNext/>
        <w:spacing w:before="160" w:after="40"/>
        <w:jc w:val="left"/>
        <w:pBdr>
          <w:bottom w:val="single" w:sz="4" w:space="1" w:color="CBD5E1"/>
        </w:pBdr>
      </w:pPr>
      <w:r>
        <w:rPr>
          <w:rFonts w:ascii="Calibri" w:hAnsi="Calibri" w:cs="Calibri"/>
          <w:b/>
          <w:i w:val="0"/>
          <w:color w:val="0F766E"/>
          <w:sz w:val="20"/>
        </w:rPr>
        <w:t xml:space="preserve">CLÁUSULA 9.  </w:t>
      </w:r>
      <w:r>
        <w:rPr>
          <w:rFonts w:ascii="Calibri" w:hAnsi="Calibri" w:cs="Calibri"/>
          <w:b/>
          <w:i w:val="0"/>
          <w:color w:val="111827"/>
          <w:sz w:val="20"/>
        </w:rPr>
        <w:t>PROPIEDAD DE HISTORIAS CLÍNICAS, CONFIDENCIALIDAD Y NO COMPETENCIA</w:t>
      </w:r>
    </w:p>
    <w:p>
      <w:pPr>
        <w:spacing w:before="0" w:after="80" w:line="312" w:lineRule="auto"/>
        <w:jc w:val="both"/>
      </w:pPr>
      <w:r>
        <w:rPr>
          <w:rFonts w:ascii="Calibri" w:hAnsi="Calibri" w:cs="Calibri"/>
          <w:b w:val="0"/>
          <w:i w:val="0"/>
          <w:sz w:val="20"/>
        </w:rPr>
        <w:t>EL(LA) TRABAJADOR(A) reconoce y acepta que las historias clínicas, fichas de pacientes, registros médicos, protocolos clínicos y quirúrgicos, recetas y cualesquiera otros documentos generados en el ejercicio de sus funciones, son propiedad exclusiva de LA EMPRESA, conforme al artículo 23 de la Ley de Ejercicio de la Medicina Veterinaria y al Reglamento Interno. En consecuencia: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8.1  </w:t>
      </w:r>
      <w:r>
        <w:rPr>
          <w:rFonts w:ascii="Calibri" w:hAnsi="Calibri" w:cs="Calibri"/>
          <w:b w:val="0"/>
          <w:i w:val="0"/>
          <w:color w:val="111827"/>
          <w:sz w:val="20"/>
        </w:rPr>
        <w:t>Las historias clínicas y fichas de pacientes no podrán ser sustraídas, copiadas, fotografiadas, duplicadas o entregadas a terceros sin autorización escrita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8.2  </w:t>
      </w:r>
      <w:r>
        <w:rPr>
          <w:rFonts w:ascii="Calibri" w:hAnsi="Calibri" w:cs="Calibri"/>
          <w:b w:val="0"/>
          <w:i w:val="0"/>
          <w:color w:val="111827"/>
          <w:sz w:val="20"/>
        </w:rPr>
        <w:t>La información clínica de los pacientes y los datos de los clientes son confidenciales y están protegidos por la la normativa de protección de datos aplicable; su divulgación injustificada se considerará falta grave conforme a la cláusula de penalidades.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8.3  </w:t>
      </w:r>
      <w:r>
        <w:rPr>
          <w:rFonts w:ascii="Calibri" w:hAnsi="Calibri" w:cs="Calibri"/>
          <w:b w:val="0"/>
          <w:i w:val="0"/>
          <w:color w:val="111827"/>
          <w:sz w:val="20"/>
        </w:rPr>
        <w:t>EL(LA) TRABAJADOR(A) se obliga a no prestar servicios profesionales, remunerados o no, a la clientela de LA EMPRESA durante los doce (12) meses siguientes a la terminación de la relación laboral dentro del ámbito territorial del Estado Miranda, cuando dichos servicios compitan con la actividad de LA EMPRESA. Esta cláusula se limita estrictamente a la clientela atendida durante el último año de la relación.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8.4  </w:t>
      </w:r>
      <w:r>
        <w:rPr>
          <w:rFonts w:ascii="Calibri" w:hAnsi="Calibri" w:cs="Calibri"/>
          <w:b w:val="0"/>
          <w:i w:val="0"/>
          <w:color w:val="111827"/>
          <w:sz w:val="20"/>
        </w:rPr>
        <w:t>El incumplimiento de cualquiera de las obligaciones de esta cláusula dará derecho a LA EMPRESA a exigir la indemnización de daños y perjuicios correspondiente, sin perjuicio de las acciones civiles y penales a que hubiere lugar.</w:t>
      </w:r>
    </w:p>
    <w:p>
      <w:pPr>
        <w:keepNext/>
        <w:spacing w:before="160" w:after="40"/>
        <w:jc w:val="left"/>
        <w:pBdr>
          <w:bottom w:val="single" w:sz="4" w:space="1" w:color="CBD5E1"/>
        </w:pBdr>
      </w:pPr>
      <w:r>
        <w:rPr>
          <w:rFonts w:ascii="Calibri" w:hAnsi="Calibri" w:cs="Calibri"/>
          <w:b/>
          <w:i w:val="0"/>
          <w:color w:val="0F766E"/>
          <w:sz w:val="20"/>
        </w:rPr>
        <w:t xml:space="preserve">CLÁUSULA 10.  </w:t>
      </w:r>
      <w:r>
        <w:rPr>
          <w:rFonts w:ascii="Calibri" w:hAnsi="Calibri" w:cs="Calibri"/>
          <w:b/>
          <w:i w:val="0"/>
          <w:color w:val="111827"/>
          <w:sz w:val="20"/>
        </w:rPr>
        <w:t>PROTECCIÓN DE DATOS PERSONALES (la normativa de protección de datos aplicable)</w:t>
      </w:r>
    </w:p>
    <w:p>
      <w:pPr>
        <w:spacing w:before="0" w:after="120" w:line="312" w:lineRule="auto"/>
        <w:jc w:val="both"/>
      </w:pPr>
      <w:r>
        <w:rPr>
          <w:rFonts w:ascii="Calibri" w:hAnsi="Calibri" w:cs="Calibri"/>
          <w:b w:val="0"/>
          <w:i w:val="0"/>
          <w:sz w:val="20"/>
        </w:rPr>
        <w:t>Conforme a la Ley Orgánica de Protección de Datos Personales (Decreto 1.419, Gaceta 6.210 Extraordinaria, 2014), EL(LA) TRABAJADOR(A) autoriza a LA EMPRESA para el tratamiento de sus datos personales (nombre, cédula, dirección, teléfono, datos biométricos, datos de salud) con finalidades de gestión laboral, nómina, cumplimiento de obligaciones ante IVSS, FAOV, INCES, PMSSO y demás organismos, así como para el archivo laboral previsto en el artículo 183 de la la legislación aplicable. Esta autorización se mantendrá vigente durante la relación laboral y hasta por diez (10) años después de su terminación. EL(LA) TRABAJADOR(A) podrá ejercer sus derechos ARCO+ (Acceso, Rectificación, Cancelación, Oposición, Revocación, Información) mediante solicitud escrita dirigida a la Dirección de Gestión Humana.</w:t>
      </w:r>
    </w:p>
    <w:p>
      <w:pPr>
        <w:keepNext/>
        <w:spacing w:before="160" w:after="40"/>
        <w:jc w:val="left"/>
        <w:pBdr>
          <w:bottom w:val="single" w:sz="4" w:space="1" w:color="CBD5E1"/>
        </w:pBdr>
      </w:pPr>
      <w:r>
        <w:rPr>
          <w:rFonts w:ascii="Calibri" w:hAnsi="Calibri" w:cs="Calibri"/>
          <w:b/>
          <w:i w:val="0"/>
          <w:color w:val="0F766E"/>
          <w:sz w:val="20"/>
        </w:rPr>
        <w:t xml:space="preserve">CLÁUSULA 11.  </w:t>
      </w:r>
      <w:r>
        <w:rPr>
          <w:rFonts w:ascii="Calibri" w:hAnsi="Calibri" w:cs="Calibri"/>
          <w:b/>
          <w:i w:val="0"/>
          <w:color w:val="111827"/>
          <w:sz w:val="20"/>
        </w:rPr>
        <w:t>TERMINACIÓN, LITIGIOS Y DOMICILIO</w:t>
      </w:r>
    </w:p>
    <w:p>
      <w:pPr>
        <w:spacing w:before="0" w:after="120" w:line="312" w:lineRule="auto"/>
        <w:jc w:val="both"/>
      </w:pPr>
      <w:r>
        <w:rPr>
          <w:rFonts w:ascii="Calibri" w:hAnsi="Calibri" w:cs="Calibri"/>
          <w:b w:val="0"/>
          <w:i w:val="0"/>
          <w:sz w:val="20"/>
        </w:rPr>
        <w:t>El presente contrato terminará por las causales previstas en los artículos 71, 72 y 79 de la la legislación aplicable. Las controversias que se susciten con motivo de la interpretación o ejecución del presente contrato serán sustanciadas ante la Inspectoría del Trabajo con competencia en el Estado Miranda, o ante la jurisdicción laboral ordinaria. Para todos los efectos legales, las partes eligen como domicilio especial y procesal la ciudad de Los Teques, Estado Miranda, a cuyos tribunales se someten expresamente.</w:t>
      </w:r>
    </w:p>
    <w:p>
      <w:pPr>
        <w:spacing w:before="120" w:after="200" w:line="312" w:lineRule="auto"/>
        <w:jc w:val="both"/>
      </w:pPr>
      <w:r>
        <w:rPr>
          <w:rFonts w:ascii="Calibri" w:hAnsi="Calibri" w:cs="Calibri"/>
          <w:b w:val="0"/>
          <w:i w:val="0"/>
          <w:sz w:val="20"/>
        </w:rPr>
        <w:t>Se hacen dos (2) ejemplares de un mismo tenor y a un solo efecto, en la ciudad de Los Teques, Estado Miranda, a los ____ días del mes de ________________ de ________.</w:t>
      </w:r>
    </w:p>
    <w:p>
      <w:pPr>
        <w:keepNext/>
        <w:spacing w:before="120" w:after="40"/>
        <w:jc w:val="left"/>
      </w:pPr>
      <w:r>
        <w:rPr>
          <w:rFonts w:ascii="Calibri" w:hAnsi="Calibri" w:cs="Calibri"/>
          <w:b/>
          <w:i w:val="0"/>
          <w:color w:val="0F766E"/>
          <w:sz w:val="22"/>
        </w:rPr>
        <w:t>FIRMAS DE LAS PARTES</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Médico Veterinario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