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Dog Groomer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DOG GROOMER (PELUQUERO CANINO)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DOG GROOMER (PELUQUERO CANINO)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especializado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Peluquería Canina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indeterminado (LOTTT art. 65) — período de prueba 30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Encargado(a) de Tienda / Gerente General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Dog Groomer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Realizar servicios de peluquería y estética canina y felina con técnicas profesionales, garantizando el bienestar de las mascotas, la satisfacción de los clientes y el cumplimiento de los protocolos de higiene, bioseguridad y manejo amigable de animales establecidos por la empresa.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Dog Groomer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CORTES Y PELUQUERÍA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Cortes de raza y cortes higiénicos.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Técnicas de tijera, máquina y rastrillo según tipo de pelo y raza.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Asesorar al cliente sobre el corte más adecuado.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BAÑO Y SECADO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Bañar con champús y acondicionadores según tipo de piel y pelaje.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tratamientos antipulgas y antiparasitarios tópicos.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Secar con toalla y secador profesional, cepillar y desenredar.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oídos y cortar uñas.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COMPLEMENTARIA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Perfumes, laqueado y terminaciones estéticas.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EVALUACIÓN Y MANEJO ANIMAL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Evaluar estado general del animal al ingreso.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veterinario cualquier hallazgo anómalo.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contención ética y manejo con refuerzo positivo.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Decidir si un animal no está en condiciones de ser atendido.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LIMPIEZA Y MANTENIMIENTO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Desinfectar bañera, mesa, jaulas, tijeras y máquinas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conforme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equipos en buen estado y reportar fallas.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o certificación en peluquería canina / dog grooming.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mínima de 1 año como dog groomer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corte por raza (poodle, schnauzer, shih tzu, etc.).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herramientas: cuchillas, tijeras, máquinas eléctricas, secadores.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productos de higiene y cosmética veterinaria.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Capacitación en manejo y contención de animales.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Paciencia y empatía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lectura del lenguaje corporal canino/felino.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estético.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Cuidado y respeto por el bienestar animal.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Certificación o portafolio que acredite experiencia en dog grooming.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fines de semana.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Área de peluquería canina de ALIKA PETS, Av. Francisco de Miranda,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 incluyendo fines de semana.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Bata/gabacha impermeable, guantes de nitrilo, mascarilla quirúrgica o con filtro, gafas protectoras, botas cerradas antideslizantes e impermeables, tapones auditivos (uso prolongado de secadores).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Mordeduras/arañazos, zoonosis cutáneas (tiña, sarna), cortes con herramientas, riesgo eléctrico en zona húmeda, posturas forzadas, asma/alergias por pelaje, dermatitis por humedad.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DOG GROOMER (PELUQUERO CANINO),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Dog Groomer v3.2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