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Asistente de Ventas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DESCRIPCIÓN DE CARGO</w:t>
        <w:br/>
        <w:t>ASISTENTE DE VENTAS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ASISTENTE DE VENTAS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Tienda de Mascotas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Encargado(a) de Tienda / Gerente General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 aplica — personal operativo de apoyo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Operativo — Nivel 4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Determinado por 3 meses (LOTTT art. 65) — período de prueba 15 días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 OBJETIVO GENERAL DEL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Atender a los clientes de la tienda de mascotas, asesorarlos en la selección de productos, realizar transacciones de venta, mantener el orden y la exhibición de la mercancía, apoyar la carga y descarga de productos, y cumplir las políticas internas de ALIKA PETS, garantizando una experiencia de compra satisfactoria.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 FUNCIONES ESPECÍFICAS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Las funciones del cargo se organizan por áreas de desempeño. Cada área agrupa las responsabilidades específicas que el(la) trabajador(a) deberá ejecutar durante su jornada laboral: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Saludar y recibir al cliente al ingresar a la tienda.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Asesorar en la selección de alimentos, accesorios, productos de higiene y antiparasitarios según la especie, edad y condición de la mascota.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Informar sobre promociones, programas de fidelización y disponibilidad de productos.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escalar quejas o reclamos al Encargado de Tienda.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Transacciones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Cobrar las ventas con efectivo, punto de venta, transferencia o tarjeta.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Emitir facturas y comprobantes, y entregar el vuelto correcto.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Apoyar en el arqueo de caja al cierre, cuando el Encargado lo solicite.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todas las operaciones en el sistema POS.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Carga y descarga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la mercancía de proveedores, verificar cantidades y condiciones.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Trasladar cajas a la bodega y a las góndolas, cuidando la cadena de frío.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Estibar y organizar los productos conforme al planograma.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Rotular precios y exhibir productos.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Mantenimiento del área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limpio y ordenado el mostrador, las góndolas, las neveras y la bodega.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Revisar fechas de vencimiento y reportar productos por rotar.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fallas técnicas, daños o necesidades de mantenimiento al Encargado.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Registro y control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entradas y salidas de mercancía en el sistema.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Comunicar al Encargado los niveles bajos de inventario.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Etiquetar y separar productos dañados o devueltos.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Participar en los inventarios físicos mensuales.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Cumplimiento de normas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las políticas internas: reglamento, código de conducta, confidencialidad.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Aplicar el procedimiento de reporte de incidentes ante robo, asalto o accidente.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Velar por el uso correcto del uniforme y la presentación personal.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la confidencialidad de la información de clientes y la empresa (LOPDP).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 COMPETENCIAS Y REQUISITOS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técnicas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Operación de sistemas POS, lector de código de barras y terminal bancario.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básico de productos para mascotas: alimentación, accesorios, antiparasitarios.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básico de inventarios y merchandising.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Operación de neveras y manejo de cadena de frío.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Técnicas de atención al cliente y ventas.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blandas (actitudinales)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Cordialidad, empatía y orientación al cliente.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Honestidad y manejo ético del dinero.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trabajo en equipo.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Organización y atención al detalle.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Disposición para aprender sobre productos y mascotas.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Requisitos académicos y legales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Bachiller (preferencial TSU en Comercio, Mercadeo o afines).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mínima de seis (6) meses en atención al cliente o retail (aceptable pasantía).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Inscripción vigente en IVSS, FAOV, INCES y PMSSO.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básico de seguridad y salud laboral (LOPCYMAT).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 CONDICIONES DE TRABAJO Y RIESGOS</w:t>
      </w:r>
    </w:p>
    <w:p>
      <w:pPr>
        <w:spacing w:before="4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Lugar de trabajo: Tienda de mascotas en la sede de Av. Francisco de Miranda, Local N° 1, Los Teques, Miranda. Incluye mostrador, góndolas, bodega y caja.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Jornada: Jornada mixta de lunes a sábado, 44 horas semanales con un día libre rotativo (LOTTT art. 173). Posibilidad de jornada extendida en temporadas altas.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Equipos de protección personal (EPP)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Uniforme corporativo y carné identificatorio.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Calzado cerrado antideslizante.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Guantes para manipulación de bodega y productos de limpieza.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Riesgos principales del cargo: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Ergonómico por levantamiento de cajas, posturas prolongadas y traslados.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Riesgo de asalto o hurto al manejar caja (Protocolo de Reporte de Incidentes).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Caídas al mismo nivel por derrames o piso mojado.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Cortes o pinchazos con cajas, esquineros o cintas.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Químico por manipulación de productos de limpieza y antiparasitarios.</w:t>
      </w: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designado(a) para el cargo de ASISTENTE DE VENTAS,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«Descripción de Cargo — ASISTENTE DE VENTAS»,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funciones, responsabilidades, competencias y condiciones de trabajo,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Asistente de Ventas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