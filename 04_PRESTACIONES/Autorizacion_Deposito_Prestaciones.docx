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DEPÓSITO 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Artículo 143 LOTTT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EL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RIF N° J501662533, con domicilio en Av. Francisco de Miranda, Local N° 1, Sector Francisco de Miranda, Los Teques, Estado Miranda, Zona Postal 1201, actuando en pleno ejercicio de mis derechos y sin coacción alguna, declaro conocer el contenido del artículo 143 de la Ley Orgánica del Trabajo, los Trabajadores y las Trabajadoras (LOTTT) y, en consecuencia, autorizo a la empresa para depositar mensualmente mis prestaciones sociales en la modalidad que a continuación especifico: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IDENTIFICACIÓN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726"/>
      </w:tblGrid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y Apellido del Trabajador(a):</w:t>
            </w:r>
          </w:p>
        </w:tc>
        <w:tc>
          <w:tcPr>
            <w:tcW w:type="dxa" w:w="572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 de Identidad N°:</w:t>
            </w:r>
          </w:p>
        </w:tc>
        <w:tc>
          <w:tcPr>
            <w:tcW w:type="dxa" w:w="572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 a desempeñar:</w:t>
            </w:r>
          </w:p>
        </w:tc>
        <w:tc>
          <w:tcPr>
            <w:tcW w:type="dxa" w:w="572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  <w:tr>
        <w:tc>
          <w:tcPr>
            <w:tcW w:type="dxa" w:w="3685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 Ingreso:</w:t>
            </w:r>
          </w:p>
        </w:tc>
        <w:tc>
          <w:tcPr>
            <w:tcW w:type="dxa" w:w="572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CONCEPTOS SALARIALES ACTUALIZADOS (Gaceta 7.026 Ext. 28/04/2025)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608"/>
        <w:gridCol w:w="3402"/>
      </w:tblGrid>
      <w:tr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260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Monto mensual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Naturaleza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Salario básico mensual</w:t>
            </w:r>
          </w:p>
        </w:tc>
        <w:tc>
          <w:tcPr>
            <w:tcW w:type="dxa" w:w="260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Bs. 210,00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Salarial (base prestaciones)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Bono de alimentación (Cestaticket)</w:t>
            </w:r>
          </w:p>
        </w:tc>
        <w:tc>
          <w:tcPr>
            <w:tcW w:type="dxa" w:w="260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Bs. 1.500,00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 salarial (Ley Programa Alimentación)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Bono de transporte</w:t>
            </w:r>
          </w:p>
        </w:tc>
        <w:tc>
          <w:tcPr>
            <w:tcW w:type="dxa" w:w="260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Bs. 200,00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 salarial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MODALIDAD DE DEPÓSITO (Artículo 143 LOTTT)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Conforme al artículo 143 de la LOTTT, el trabajador podrá elegir la modalidad de depósito de sus prestaciones sociales. Marque con una X la opción elegida: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742"/>
        <w:gridCol w:w="5102"/>
      </w:tblGrid>
      <w:tr>
        <w:tc>
          <w:tcPr>
            <w:tcW w:type="dxa" w:w="56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☐</w:t>
            </w:r>
          </w:p>
        </w:tc>
        <w:tc>
          <w:tcPr>
            <w:tcW w:type="dxa" w:w="374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Modalidad</w:t>
            </w:r>
          </w:p>
        </w:tc>
        <w:tc>
          <w:tcPr>
            <w:tcW w:type="dxa" w:w="51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6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☐</w:t>
            </w:r>
          </w:p>
        </w:tc>
        <w:tc>
          <w:tcPr>
            <w:tcW w:type="dxa" w:w="374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OPCIÓN A — Fondo de Ahorro Habitacional (FAOV-BVV)</w:t>
            </w:r>
          </w:p>
        </w:tc>
        <w:tc>
          <w:tcPr>
            <w:tcW w:type="dxa" w:w="51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Las prestaciones sociales se depositarán mensualmente en la cuenta individual de ahorro habitacional del trabajador ante el Banco de la Vivienda y Hábitat (BVV).</w:t>
            </w:r>
          </w:p>
        </w:tc>
      </w:tr>
      <w:tr>
        <w:tc>
          <w:tcPr>
            <w:tcW w:type="dxa" w:w="56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☐</w:t>
            </w:r>
          </w:p>
        </w:tc>
        <w:tc>
          <w:tcPr>
            <w:tcW w:type="dxa" w:w="374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OPCIÓN B — Fondo de Prestaciones de la Empresa</w:t>
            </w:r>
          </w:p>
        </w:tc>
        <w:tc>
          <w:tcPr>
            <w:tcW w:type="dxa" w:w="51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Las prestaciones sociales se mantendrán en un fondo contable manejado directamente por la empresa, a nombre del trabajador, generando la tasa de interés pasiva fijada por el BCV.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 LA CUENTA FAOV-BVV (completar solo si eligió Opción 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159"/>
      </w:tblGrid>
      <w:tr>
        <w:tc>
          <w:tcPr>
            <w:tcW w:type="dxa" w:w="4252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Banco receptor:</w:t>
            </w:r>
          </w:p>
        </w:tc>
        <w:tc>
          <w:tcPr>
            <w:tcW w:type="dxa" w:w="515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</w:t>
            </w:r>
          </w:p>
        </w:tc>
      </w:tr>
      <w:tr>
        <w:tc>
          <w:tcPr>
            <w:tcW w:type="dxa" w:w="4252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N° de cuenta de ahorro habitacional:</w:t>
            </w:r>
          </w:p>
        </w:tc>
        <w:tc>
          <w:tcPr>
            <w:tcW w:type="dxa" w:w="515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</w:t>
            </w:r>
          </w:p>
        </w:tc>
      </w:tr>
      <w:tr>
        <w:tc>
          <w:tcPr>
            <w:tcW w:type="dxa" w:w="4252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cuenta:</w:t>
            </w:r>
          </w:p>
        </w:tc>
        <w:tc>
          <w:tcPr>
            <w:tcW w:type="dxa" w:w="515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☐  Ahorro Habitacional  ☐  Corriente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DECLARACIONES DEL TRABAJADOR(A)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Declaro conocer que las prestaciones sociales me pertenecen desde el momento en que se causan y que el depósito mensual no me priva del derecho a reclamarlas al término de la relación laboral, conforme al artículo 142 de la LOTTT.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Declaro conocer que el monto depositado mensualmente se calculará conforme al artículo 143 de la LOTTT (quince (15) días de salario por cada mes de servicio o alícuota correspondiente).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Autorizo a LA EMPRESA a efectuar los retiros, depósitos y transferencias bancarias necesarias para cumplir con la modalidad de depósito aquí indicada.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Me comprometo a notificar por escrito a LA EMPRESA cualquier modificación de la cuenta bancaria o de la modalidad de depósito elegida, con al menos quince (15) días de anticipación.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Declaro conocer que puedo revocar la presente autorización en cualquier momento, mediante comunicación escrita dirigida a la Dirección de Gestión Humana, surtiendo efectos a partir del mes siguiente a su recepción.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8"/>
        </w:rPr>
      </w:r>
    </w:p>
    <w:p>
      <w:pPr>
        <w:spacing w:before="12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autorización en la ciudad de Los Teques, Estado Miranda, a los ____ días del mes de ________________ de ________.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Depósito Prestaciones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