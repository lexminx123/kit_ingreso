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Artículo 137 LOTTT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 PARA COBRO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Conforme al artículo 137 de la Ley Orgánica del Trabajo, los Trabajadores y las Trabajadoras (LOTTT), yo, _____________________________________________, titular de la cédula de identidad N° V-___________________, en mi condición de trabajador(a) activo(a) de GRUPO CAVAL 1003, C.A. (ALIKA PETS), RIF N° J501662533, con domicilio en Av. Francisco de Miranda, Local N° 1, Sector Francisco de Miranda, Los Teques, Estado Miranda, Zona Postal 1201, designo a las personas que abajo se indican como mis beneficiarios para que, en caso de mi fallecimiento, perciban las prestaciones sociales y demás beneficios laborales que me correspondan. Esta designación se sujeta al orden de prelación y porcentajes legales previstos en el referido artículo 137 de la LOTTT.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IDENTIFICACIÓN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726"/>
      </w:tblGrid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y Apellido del Trabajador(a):</w:t>
            </w:r>
          </w:p>
        </w:tc>
        <w:tc>
          <w:tcPr>
            <w:tcW w:type="dxa" w:w="572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 de Identidad N°:</w:t>
            </w:r>
          </w:p>
        </w:tc>
        <w:tc>
          <w:tcPr>
            <w:tcW w:type="dxa" w:w="572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 a desempeñar:</w:t>
            </w:r>
          </w:p>
        </w:tc>
        <w:tc>
          <w:tcPr>
            <w:tcW w:type="dxa" w:w="572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 Ingreso:</w:t>
            </w:r>
          </w:p>
        </w:tc>
        <w:tc>
          <w:tcPr>
            <w:tcW w:type="dxa" w:w="572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ORDEN DE PRELACIÓN LEGAL (Artículo 137 LOTTT)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artículo 137 de la LOTTT establece el siguiente orden de prelación para el cobro de las prestaciones sociales en caso de fallecimiento del trabajador: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504"/>
      </w:tblGrid>
      <w:tr>
        <w:tc>
          <w:tcPr>
            <w:tcW w:type="dxa" w:w="90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50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Orden de prelación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1°</w:t>
            </w:r>
          </w:p>
        </w:tc>
        <w:tc>
          <w:tcPr>
            <w:tcW w:type="dxa" w:w="850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El cónyuge sobreviviente y los hijos menores de dieciocho (18) años, o con discapacidad, sin otras limitaciones.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2°</w:t>
            </w:r>
          </w:p>
        </w:tc>
        <w:tc>
          <w:tcPr>
            <w:tcW w:type="dxa" w:w="850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Los hijos mayores de dieciocho (18) años que no tengan derecho a prestación propia.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3°</w:t>
            </w:r>
          </w:p>
        </w:tc>
        <w:tc>
          <w:tcPr>
            <w:tcW w:type="dxa" w:w="850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El padre y la madre del trabajador fallecido.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4°</w:t>
            </w:r>
          </w:p>
        </w:tc>
        <w:tc>
          <w:tcPr>
            <w:tcW w:type="dxa" w:w="850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Los hermanos menores de dieciocho (18) años, o con discapacidad, del trabajador fallecido.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5°</w:t>
            </w:r>
          </w:p>
        </w:tc>
        <w:tc>
          <w:tcPr>
            <w:tcW w:type="dxa" w:w="850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Los hermanos mayores de dieciocho (18) años del trabajador fallecido.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DESIGNACIÓN DE BENEFICIARIOS (máximo cinco (5))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Indique a continuación, hasta un máximo de cinco (5) beneficiarios, con sus datos completos, parentesco con el trabajador y porcentaje de distribución. La suma de los porcentajes debe ser igual al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288"/>
        <w:gridCol w:w="1701"/>
        <w:gridCol w:w="1587"/>
        <w:gridCol w:w="1247"/>
        <w:gridCol w:w="1134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328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 y Apellido del Beneficiario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 N°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24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1</w:t>
            </w:r>
          </w:p>
        </w:tc>
        <w:tc>
          <w:tcPr>
            <w:tcW w:type="dxa" w:w="328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2</w:t>
            </w:r>
          </w:p>
        </w:tc>
        <w:tc>
          <w:tcPr>
            <w:tcW w:type="dxa" w:w="328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3</w:t>
            </w:r>
          </w:p>
        </w:tc>
        <w:tc>
          <w:tcPr>
            <w:tcW w:type="dxa" w:w="328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4</w:t>
            </w:r>
          </w:p>
        </w:tc>
        <w:tc>
          <w:tcPr>
            <w:tcW w:type="dxa" w:w="328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5</w:t>
            </w:r>
          </w:p>
        </w:tc>
        <w:tc>
          <w:tcPr>
            <w:tcW w:type="dxa" w:w="328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</w:r>
          </w:p>
        </w:tc>
      </w:tr>
    </w:tbl>
    <w:p>
      <w:pPr>
        <w:spacing w:after="80"/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Distribución total: _________ %   (debe sumar 100 %)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DECLARACIONES DEL TRABAJADOR(A)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Declaro que los beneficiarios arriba designados son las personas que deseo reconozcan como herederos laborales para el cobro de mis prestaciones sociales y demás beneficios laborales, en caso de mi fallecimiento.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Declaro conocer que la presente designación puede ser modificada por mí en cualquier momento, mediante comunicación escrita presentada ante la Dirección de Gestión Humana de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Declaro conocer que, en caso de controversia entre los beneficiarios designados sobre el derecho a ser considerados como tales, LA EMPRESA depositará las prestaciones sociales ante un Juez de Primera Instancia del Trabajo, dentro del octavo (8°) día hábil siguiente a la terminación de la relación laboral, conforme al artículo 137 de la LOTTT.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Declaro conocer que la presente designación no afecta los derechos que por ley correspondan a los herederos legítimos conforme al Código Civil venezolano.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designación es válida solo para los efectos del artículo 137 de la LOTTT y no constituye testamento ni disposición de bienes distintos a los laborales.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8"/>
        </w:rPr>
      </w:r>
    </w:p>
    <w:p>
      <w:pPr>
        <w:spacing w:before="12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designación en la ciudad de Los Teques, Estado Miranda, a los ____ días del mes de ________________ de ________.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TESTIGO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Beneficiarios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