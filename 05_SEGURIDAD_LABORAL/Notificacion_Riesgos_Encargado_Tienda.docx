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NOTIFICACIÓN DE RIESGOS</w:t>
            </w:r>
          </w:p>
          <w:p>
            <w:pPr>
              <w:spacing w:before="0"/>
              <w:jc w:val="right"/>
            </w:pPr>
            <w:r>
              <w:rPr>
                <w:rFonts w:ascii="Calibri" w:hAnsi="Calibri" w:cs="Calibri"/>
                <w:b w:val="0"/>
                <w:i/>
                <w:color w:val="556575"/>
                <w:sz w:val="18"/>
              </w:rPr>
              <w:t>Art. 56 LOPCYMAT</w:t>
            </w:r>
          </w:p>
          <w:p>
            <w:pPr>
              <w:spacing w:before="0"/>
              <w:jc w:val="right"/>
            </w:pPr>
            <w:r>
              <w:rPr>
                <w:rFonts w:ascii="Calibri" w:hAnsi="Calibri" w:cs="Calibri"/>
                <w:b w:val="0"/>
                <w:i w:val="0"/>
                <w:color w:val="9098A8"/>
                <w:sz w:val="16"/>
              </w:rPr>
              <w:t>v3.0  ·  SST</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NOTIFICACIÓN DE RIESGOS — ENCARGADO DE TIENDA</w:t>
      </w:r>
    </w:p>
    <w:p>
      <w:pPr>
        <w:spacing w:before="0" w:after="200"/>
        <w:pBdr>
          <w:bottom w:val="single" w:sz="10" w:space="1" w:color="0F766E"/>
        </w:pBdr>
      </w:pPr>
    </w:p>
    <w:p>
      <w:pPr>
        <w:spacing w:before="0" w:after="120" w:line="312" w:lineRule="auto"/>
        <w:jc w:val="both"/>
      </w:pPr>
      <w:r>
        <w:rPr>
          <w:rFonts w:ascii="Calibri" w:hAnsi="Calibri" w:cs="Calibri"/>
          <w:b w:val="0"/>
          <w:i w:val="0"/>
          <w:sz w:val="20"/>
        </w:rPr>
        <w:t>Conforme al artículo 56 de la LOPCYMAT, GRUPO CAVAL 1003, C.A. (marca ALIKA PETS) notifica formalmente al trabajador(a) los riesgos laborales asociados al cargo de «Encargado de Tienda», así como las medidas de prevención, control y atención en caso de accidente de trabajo o enfermedad ocupacional.</w:t>
      </w:r>
    </w:p>
    <w:p>
      <w:pPr>
        <w:keepNext/>
        <w:spacing w:before="120" w:after="40"/>
        <w:jc w:val="left"/>
      </w:pPr>
      <w:r>
        <w:rPr>
          <w:rFonts w:ascii="Calibri" w:hAnsi="Calibri" w:cs="Calibri"/>
          <w:b/>
          <w:i w:val="0"/>
          <w:color w:val="0F766E"/>
          <w:sz w:val="22"/>
        </w:rPr>
        <w:t>IDENTIFICACIÓN DEL TRABAJADOR(A)</w:t>
      </w:r>
    </w:p>
    <w:tbl>
      <w:tblPr>
        <w:tblW w:type="auto" w:w="0"/>
        <w:jc w:val="center"/>
        <w:tblLayout w:type="fixed"/>
        <w:tblLook w:firstColumn="1" w:firstRow="1" w:lastColumn="0" w:lastRow="0" w:noHBand="0" w:noVBand="1" w:val="04A0"/>
      </w:tblPr>
      <w:tblGrid>
        <w:gridCol w:w="2268"/>
        <w:gridCol w:w="7540"/>
      </w:tblGrid>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Nombre y Apellido:</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_______________________________________________</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Cédula de Identidad:</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V-____________________________________________</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Cargo:</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Encargado de Tienda</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Fecha de notificación:</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 / ____ / ________</w:t>
            </w:r>
          </w:p>
        </w:tc>
      </w:tr>
    </w:tbl>
    <w:p>
      <w:pPr>
        <w:spacing w:after="80"/>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DESCRIPCIÓN DEL CARGO Y TAREAS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Descripción del cargo.  </w:t>
      </w:r>
      <w:r>
        <w:rPr>
          <w:rFonts w:ascii="Calibri" w:hAnsi="Calibri" w:cs="Calibri"/>
          <w:b w:val="0"/>
          <w:i w:val="0"/>
          <w:color w:val="111827"/>
          <w:sz w:val="20"/>
        </w:rPr>
        <w:t>El/La Encargado(a) de Tienda es responsable de la atención al cliente, venta de productos para mascotas, manejo de caja, reposición de inventario, limpieza del área de venta y supervisión de mercancía. Pasa la mayor parte de la jornada de pie, atendiendo al público y movilizando cargas medias.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Tareas principales.  </w:t>
      </w:r>
      <w:r>
        <w:rPr>
          <w:rFonts w:ascii="Calibri" w:hAnsi="Calibri" w:cs="Calibri"/>
          <w:b w:val="0"/>
          <w:i w:val="0"/>
          <w:color w:val="111827"/>
          <w:sz w:val="20"/>
        </w:rPr>
        <w:t>Las tareas principales del cargo incluyen: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Atención al cliente, asesoría de productos y ventas.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Operación de caja registradora / POS.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Reposición de góndolas y exhibición de productos.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Movilización de sacos de alimento (hasta 20 kg), jaulas y cajas.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Limpieza del área de venta y baños.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Control de inventario y reporte de mermas.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Apertura y cierre de tienda.</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MATRIZ DE IDENTIFICACIÓN DE PELIGROS Y EVALUACIÓN</w:t>
      </w:r>
    </w:p>
    <w:p>
      <w:pPr>
        <w:spacing w:before="0" w:after="80" w:line="312" w:lineRule="auto"/>
        <w:jc w:val="both"/>
      </w:pPr>
      <w:r>
        <w:rPr>
          <w:rFonts w:ascii="Calibri" w:hAnsi="Calibri" w:cs="Calibri"/>
          <w:b w:val="0"/>
          <w:i w:val="0"/>
          <w:sz w:val="20"/>
        </w:rPr>
        <w:t>Se identifican los siguientes peligros asociados al cargo y se evalúa el nivel de riesgo según la metodología NT-01-2008:</w:t>
      </w:r>
    </w:p>
    <w:tbl>
      <w:tblPr>
        <w:tblW w:type="auto" w:w="0"/>
        <w:jc w:val="center"/>
        <w:tblLayout w:type="fixed"/>
        <w:tblLook w:firstColumn="1" w:firstRow="1" w:lastColumn="0" w:lastRow="0" w:noHBand="0" w:noVBand="1" w:val="04A0"/>
      </w:tblPr>
      <w:tblGrid>
        <w:gridCol w:w="454"/>
        <w:gridCol w:w="4649"/>
        <w:gridCol w:w="1417"/>
        <w:gridCol w:w="1417"/>
        <w:gridCol w:w="1871"/>
      </w:tblGrid>
      <w:tr>
        <w:tc>
          <w:tcPr>
            <w:tcW w:type="dxa" w:w="45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w:t>
            </w:r>
          </w:p>
        </w:tc>
        <w:tc>
          <w:tcPr>
            <w:tcW w:type="dxa" w:w="464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Peligro / Riesgo</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Probabilidad</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Consecuencia</w:t>
            </w:r>
          </w:p>
        </w:tc>
        <w:tc>
          <w:tcPr>
            <w:tcW w:type="dxa" w:w="187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1</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Sobreesfuerzo por movilización de cargas (sacos alimento, jaulas)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2</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Trastornos musculoesqueléticos (bipedación prolongada)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3</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Caídas al mismo nivel (pisos mojados, mercancía)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Riesgo eléctrico (iluminación, refrigeradores)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Baja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TO  TOLERABLE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productos químicos (limpiadores, desinfectantes)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Ligeramente dañino</w:t>
            </w:r>
          </w:p>
        </w:tc>
        <w:tc>
          <w:tcPr>
            <w:tcW w:type="dxa" w:w="1871"/>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TO  TOLERABLE</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6</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Riesgo psicosocial por atención al público / asaltos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Muy 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7</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Mordeduras / arañazos por animales pequeños en venta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Baja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TO  TOLERABLE</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Fatiga visual y postural por cajero / POS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Ligeramente 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9</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Cortes con cúter / apertura de cajas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Ligeramente dañino</w:t>
            </w:r>
          </w:p>
        </w:tc>
        <w:tc>
          <w:tcPr>
            <w:tcW w:type="dxa" w:w="1871"/>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TO  TOLERABLE</w:t>
            </w:r>
          </w:p>
        </w:tc>
      </w:tr>
    </w:tbl>
    <w:p>
      <w:pPr>
        <w:spacing w:after="80"/>
      </w:pP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MATRIZ VISUAL DE EVALUACIÓN</w:t>
      </w:r>
    </w:p>
    <w:p>
      <w:pPr>
        <w:keepNext/>
        <w:spacing w:before="120" w:after="40"/>
        <w:jc w:val="left"/>
      </w:pPr>
      <w:r>
        <w:rPr>
          <w:rFonts w:ascii="Calibri" w:hAnsi="Calibri" w:cs="Calibri"/>
          <w:b/>
          <w:i w:val="0"/>
          <w:color w:val="0F766E"/>
          <w:sz w:val="22"/>
        </w:rPr>
        <w:t>MATRIZ VISUAL DE EVALUACIÓN DE RIESGOS (NT-01-2008)</w:t>
      </w:r>
    </w:p>
    <w:p>
      <w:pPr>
        <w:spacing w:before="0" w:after="80" w:line="312" w:lineRule="auto"/>
        <w:jc w:val="both"/>
      </w:pPr>
      <w:r>
        <w:rPr>
          <w:rFonts w:ascii="Calibri" w:hAnsi="Calibri" w:cs="Calibri"/>
          <w:b w:val="0"/>
          <w:i/>
          <w:sz w:val="18"/>
        </w:rPr>
        <w:t>Probabilidad: Baja(1) / Media(2) / Alta(3).  Consecuencia: Ligeramente dañino(1) / Dañino(2) / Muy dañino(3).  Nivel = Probabilidad × Consecuencia.</w:t>
      </w:r>
    </w:p>
    <w:tbl>
      <w:tblPr>
        <w:tblW w:type="auto" w:w="0"/>
        <w:jc w:val="center"/>
        <w:tblLayout w:type="fixed"/>
        <w:tblLook w:firstColumn="1" w:firstRow="1" w:lastColumn="0" w:lastRow="0" w:noHBand="0" w:noVBand="1" w:val="04A0"/>
      </w:tblPr>
      <w:tblGrid>
        <w:gridCol w:w="2551"/>
        <w:gridCol w:w="2268"/>
        <w:gridCol w:w="2268"/>
        <w:gridCol w:w="2268"/>
      </w:tblGrid>
      <w:tr>
        <w:tc>
          <w:tcPr>
            <w:tcW w:type="dxa" w:w="255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Probabilidad ↓ / Consecuencia →</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Ligeramente dañino (1)</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Dañino (2)</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Muy dañino (3)</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Alta (3)</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(3×1=3)</w:t>
            </w:r>
          </w:p>
        </w:tc>
        <w:tc>
          <w:tcPr>
            <w:tcW w:type="dxa" w:w="226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w:t>
            </w:r>
            <w:r>
              <w:br/>
            </w:r>
            <w:r>
              <w:rPr>
                <w:rFonts w:ascii="Calibri" w:hAnsi="Calibri" w:cs="Calibri"/>
                <w:b/>
                <w:i w:val="0"/>
                <w:color w:val="C2410C"/>
                <w:sz w:val="16"/>
              </w:rPr>
              <w:t>IMPORTANTE</w:t>
            </w:r>
            <w:r>
              <w:br/>
            </w:r>
            <w:r>
              <w:rPr>
                <w:rFonts w:ascii="Calibri" w:hAnsi="Calibri" w:cs="Calibri"/>
                <w:b/>
                <w:i w:val="0"/>
                <w:color w:val="C2410C"/>
                <w:sz w:val="16"/>
              </w:rPr>
              <w:t>(3×2=6)</w:t>
            </w:r>
          </w:p>
        </w:tc>
        <w:tc>
          <w:tcPr>
            <w:tcW w:type="dxa" w:w="2268"/>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IN</w:t>
            </w:r>
            <w:r>
              <w:br/>
            </w:r>
            <w:r>
              <w:rPr>
                <w:rFonts w:ascii="Calibri" w:hAnsi="Calibri" w:cs="Calibri"/>
                <w:b/>
                <w:i w:val="0"/>
                <w:color w:val="B91C1C"/>
                <w:sz w:val="16"/>
              </w:rPr>
              <w:t>INTOLERABLE</w:t>
            </w:r>
            <w:r>
              <w:br/>
            </w:r>
            <w:r>
              <w:rPr>
                <w:rFonts w:ascii="Calibri" w:hAnsi="Calibri" w:cs="Calibri"/>
                <w:b/>
                <w:i w:val="0"/>
                <w:color w:val="B91C1C"/>
                <w:sz w:val="16"/>
              </w:rPr>
              <w:t>(3×3=9)</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Media (2)</w:t>
            </w:r>
          </w:p>
        </w:tc>
        <w:tc>
          <w:tcPr>
            <w:tcW w:type="dxa" w:w="226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w:t>
            </w:r>
            <w:r>
              <w:br/>
            </w:r>
            <w:r>
              <w:rPr>
                <w:rFonts w:ascii="Calibri" w:hAnsi="Calibri" w:cs="Calibri"/>
                <w:b/>
                <w:i w:val="0"/>
                <w:color w:val="047857"/>
                <w:sz w:val="16"/>
              </w:rPr>
              <w:t>TOLERABLE</w:t>
            </w:r>
            <w:r>
              <w:br/>
            </w:r>
            <w:r>
              <w:rPr>
                <w:rFonts w:ascii="Calibri" w:hAnsi="Calibri" w:cs="Calibri"/>
                <w:b/>
                <w:i w:val="0"/>
                <w:color w:val="047857"/>
                <w:sz w:val="16"/>
              </w:rPr>
              <w:t>(2×1=2)</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(2×2=4)</w:t>
            </w:r>
          </w:p>
        </w:tc>
        <w:tc>
          <w:tcPr>
            <w:tcW w:type="dxa" w:w="226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w:t>
            </w:r>
            <w:r>
              <w:br/>
            </w:r>
            <w:r>
              <w:rPr>
                <w:rFonts w:ascii="Calibri" w:hAnsi="Calibri" w:cs="Calibri"/>
                <w:b/>
                <w:i w:val="0"/>
                <w:color w:val="C2410C"/>
                <w:sz w:val="16"/>
              </w:rPr>
              <w:t>IMPORTANTE</w:t>
            </w:r>
            <w:r>
              <w:br/>
            </w:r>
            <w:r>
              <w:rPr>
                <w:rFonts w:ascii="Calibri" w:hAnsi="Calibri" w:cs="Calibri"/>
                <w:b/>
                <w:i w:val="0"/>
                <w:color w:val="C2410C"/>
                <w:sz w:val="16"/>
              </w:rPr>
              <w:t>(2×3=6)</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Baja (1)</w:t>
            </w:r>
          </w:p>
        </w:tc>
        <w:tc>
          <w:tcPr>
            <w:tcW w:type="dxa" w:w="2268"/>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w:t>
            </w:r>
            <w:r>
              <w:br/>
            </w:r>
            <w:r>
              <w:rPr>
                <w:rFonts w:ascii="Calibri" w:hAnsi="Calibri" w:cs="Calibri"/>
                <w:b/>
                <w:i w:val="0"/>
                <w:color w:val="047857"/>
                <w:sz w:val="16"/>
              </w:rPr>
              <w:t>TRIVIAL</w:t>
            </w:r>
            <w:r>
              <w:br/>
            </w:r>
            <w:r>
              <w:rPr>
                <w:rFonts w:ascii="Calibri" w:hAnsi="Calibri" w:cs="Calibri"/>
                <w:b/>
                <w:i w:val="0"/>
                <w:color w:val="047857"/>
                <w:sz w:val="16"/>
              </w:rPr>
              <w:t>(1×1=1)</w:t>
            </w:r>
          </w:p>
        </w:tc>
        <w:tc>
          <w:tcPr>
            <w:tcW w:type="dxa" w:w="226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w:t>
            </w:r>
            <w:r>
              <w:br/>
            </w:r>
            <w:r>
              <w:rPr>
                <w:rFonts w:ascii="Calibri" w:hAnsi="Calibri" w:cs="Calibri"/>
                <w:b/>
                <w:i w:val="0"/>
                <w:color w:val="047857"/>
                <w:sz w:val="16"/>
              </w:rPr>
              <w:t>TOLERABLE</w:t>
            </w:r>
            <w:r>
              <w:br/>
            </w:r>
            <w:r>
              <w:rPr>
                <w:rFonts w:ascii="Calibri" w:hAnsi="Calibri" w:cs="Calibri"/>
                <w:b/>
                <w:i w:val="0"/>
                <w:color w:val="047857"/>
                <w:sz w:val="16"/>
              </w:rPr>
              <w:t>(1×2=2)</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(1×3=3)</w:t>
            </w:r>
          </w:p>
        </w:tc>
      </w:tr>
    </w:tbl>
    <w:p>
      <w:pPr>
        <w:spacing w:after="80"/>
      </w:pPr>
    </w:p>
    <w:p>
      <w:pPr>
        <w:spacing w:before="0" w:after="40" w:line="312" w:lineRule="auto"/>
        <w:jc w:val="both"/>
      </w:pPr>
      <w:r>
        <w:rPr>
          <w:rFonts w:ascii="Calibri" w:hAnsi="Calibri" w:cs="Calibri"/>
          <w:b/>
          <w:i w:val="0"/>
          <w:sz w:val="18"/>
        </w:rPr>
        <w:t>Leyenda de niveles:</w:t>
      </w:r>
    </w:p>
    <w:tbl>
      <w:tblPr>
        <w:tblW w:type="auto" w:w="0"/>
        <w:jc w:val="center"/>
        <w:tblLayout w:type="fixed"/>
        <w:tblLook w:firstColumn="1" w:firstRow="1" w:lastColumn="0" w:lastRow="0" w:noHBand="0" w:noVBand="1" w:val="04A0"/>
      </w:tblPr>
      <w:tblGrid>
        <w:gridCol w:w="1871"/>
        <w:gridCol w:w="1871"/>
        <w:gridCol w:w="1871"/>
        <w:gridCol w:w="1871"/>
        <w:gridCol w:w="1871"/>
      </w:tblGrid>
      <w:tr>
        <w:tc>
          <w:tcPr>
            <w:tcW w:type="dxa" w:w="1928"/>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  ·  TRIVIAL</w:t>
            </w:r>
          </w:p>
        </w:tc>
        <w:tc>
          <w:tcPr>
            <w:tcW w:type="dxa" w:w="192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  ·  TOLERABLE</w:t>
            </w:r>
          </w:p>
        </w:tc>
        <w:tc>
          <w:tcPr>
            <w:tcW w:type="dxa" w:w="192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  ·  MODERADO</w:t>
            </w:r>
          </w:p>
        </w:tc>
        <w:tc>
          <w:tcPr>
            <w:tcW w:type="dxa" w:w="192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  ·  IMPORTANTE</w:t>
            </w:r>
          </w:p>
        </w:tc>
        <w:tc>
          <w:tcPr>
            <w:tcW w:type="dxa" w:w="1928"/>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IN  ·  INTOLERABLE</w:t>
            </w:r>
          </w:p>
        </w:tc>
      </w:tr>
    </w:tbl>
    <w:p>
      <w:pPr>
        <w:spacing w:after="120"/>
      </w:pP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EQUIPOS DE PROTECCIÓN PERSONAL</w:t>
      </w:r>
    </w:p>
    <w:p>
      <w:pPr>
        <w:keepNext/>
        <w:spacing w:before="120" w:after="40"/>
        <w:jc w:val="left"/>
      </w:pPr>
      <w:r>
        <w:rPr>
          <w:rFonts w:ascii="Calibri" w:hAnsi="Calibri" w:cs="Calibri"/>
          <w:b/>
          <w:i w:val="0"/>
          <w:color w:val="0F766E"/>
          <w:sz w:val="22"/>
        </w:rPr>
        <w:t>EQUIPOS DE PROTECCIÓN PERSONAL (EPP) OBLIGATORIO</w:t>
      </w:r>
    </w:p>
    <w:tbl>
      <w:tblPr>
        <w:tblW w:type="auto" w:w="0"/>
        <w:jc w:val="center"/>
        <w:tblLayout w:type="fixed"/>
        <w:tblLook w:firstColumn="1" w:firstRow="1" w:lastColumn="0" w:lastRow="0" w:noHBand="0" w:noVBand="1" w:val="04A0"/>
      </w:tblPr>
      <w:tblGrid>
        <w:gridCol w:w="2835"/>
        <w:gridCol w:w="6973"/>
      </w:tblGrid>
      <w:tr>
        <w:tc>
          <w:tcPr>
            <w:tcW w:type="dxa" w:w="2835"/>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EPP</w:t>
            </w:r>
          </w:p>
        </w:tc>
        <w:tc>
          <w:tcPr>
            <w:tcW w:type="dxa" w:w="6973"/>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Uso / Procedimiento</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Calzado cerrado antideslizante</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OBLIGATORIO. Uso permanente.</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Guantes de nitrilo / goma</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manipulación de productos químicos y limpieza.</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Mascarilla quirúrgica</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limpieza con productos químicos fuertes.</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Faja lumbar</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movilización de cargas mayores a 10 kg.</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Botas de seguridad (opcional)</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descarga de mercancía pesada.</w:t>
            </w:r>
          </w:p>
        </w:tc>
      </w:tr>
    </w:tbl>
    <w:p>
      <w:pPr>
        <w:spacing w:after="80"/>
      </w:pP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MEDIDAS DE PREVENCIÓN Y CONTROL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Levantamiento de cargas con técnica correcta: flexionar rodillas, espalda recta, carga pegada al cuerpo.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No levantar cargas mayores a 25 kg sin ayuda. Usar carretilla para sacos de alimento.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Rotación de tareas para evitar bipedación prolongada. Pausas activas cada 2 horas.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pisos secos y limpios. Colocar señalización 'piso mojado' durante limpieza.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Capacitación en atención al cliente y prevención de asaltos.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No operar equipos eléctricos con manos mojadas.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Ventilación adecuada al usar productos de limpieza.</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PROCEDIMIENTO ANTE EMERGENCIAS</w:t>
      </w:r>
    </w:p>
    <w:p>
      <w:pPr>
        <w:keepNext/>
        <w:spacing w:before="120" w:after="40"/>
        <w:jc w:val="left"/>
      </w:pPr>
      <w:r>
        <w:rPr>
          <w:rFonts w:ascii="Calibri" w:hAnsi="Calibri" w:cs="Calibri"/>
          <w:b/>
          <w:i w:val="0"/>
          <w:color w:val="0F766E"/>
          <w:sz w:val="22"/>
        </w:rPr>
        <w:t>PROCEDIMIENTO ANTE EMERGENCIAS</w:t>
      </w:r>
    </w:p>
    <w:p>
      <w:pPr>
        <w:spacing w:before="0" w:after="40" w:line="312" w:lineRule="auto"/>
        <w:jc w:val="both"/>
      </w:pPr>
      <w:r>
        <w:rPr>
          <w:rFonts w:ascii="Calibri" w:hAnsi="Calibri" w:cs="Calibri"/>
          <w:b w:val="0"/>
          <w:i w:val="0"/>
          <w:sz w:val="20"/>
        </w:rPr>
        <w:t>Ante cualquier accidente de trabajo o emergencia, el trabajador(a) debe aplicar el siguiente procedimiento: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1.  </w:t>
      </w:r>
      <w:r>
        <w:rPr>
          <w:rFonts w:ascii="Calibri" w:hAnsi="Calibri" w:cs="Calibri"/>
          <w:b w:val="0"/>
          <w:i w:val="0"/>
          <w:color w:val="111827"/>
          <w:sz w:val="20"/>
        </w:rPr>
        <w:t>Prestar primeros auxilios inmediatos según el tipo de lesión.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2.  </w:t>
      </w:r>
      <w:r>
        <w:rPr>
          <w:rFonts w:ascii="Calibri" w:hAnsi="Calibri" w:cs="Calibri"/>
          <w:b w:val="0"/>
          <w:i w:val="0"/>
          <w:color w:val="111827"/>
          <w:sz w:val="20"/>
        </w:rPr>
        <w:t>Notificar al supervisor directo en un máximo de 30 minutos.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3.  </w:t>
      </w:r>
      <w:r>
        <w:rPr>
          <w:rFonts w:ascii="Calibri" w:hAnsi="Calibri" w:cs="Calibri"/>
          <w:b w:val="0"/>
          <w:i w:val="0"/>
          <w:color w:val="111827"/>
          <w:sz w:val="20"/>
        </w:rPr>
        <w:t>Reportar formalmente en el Formulario de Incidente en un máximo de 2 horas (Art. 73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4.  </w:t>
      </w:r>
      <w:r>
        <w:rPr>
          <w:rFonts w:ascii="Calibri" w:hAnsi="Calibri" w:cs="Calibri"/>
          <w:b w:val="0"/>
          <w:i w:val="0"/>
          <w:color w:val="111827"/>
          <w:sz w:val="20"/>
        </w:rPr>
        <w:t>Acudir al centro asistencial del IVSS-PMSSO designado.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5.  </w:t>
      </w:r>
      <w:r>
        <w:rPr>
          <w:rFonts w:ascii="Calibri" w:hAnsi="Calibri" w:cs="Calibri"/>
          <w:b w:val="0"/>
          <w:i w:val="0"/>
          <w:color w:val="111827"/>
          <w:sz w:val="20"/>
        </w:rPr>
        <w:t>Completar el reporte al IVSS/INPSASEL según el plazo legal.</w:t>
      </w:r>
    </w:p>
    <w:p>
      <w:pPr>
        <w:spacing w:before="0" w:after="40" w:line="312" w:lineRule="auto"/>
        <w:jc w:val="both"/>
      </w:pPr>
      <w:r>
        <w:rPr>
          <w:rFonts w:ascii="Calibri" w:hAnsi="Calibri" w:cs="Calibri"/>
          <w:b/>
          <w:i w:val="0"/>
          <w:sz w:val="18"/>
        </w:rPr>
        <w:t>Acciones específicas para este cargo: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En caso de corte: lavar, aplicar antiséptico, cubrir y reportar.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En caso de caída: evaluar movilidad, no intentar levantar al lesionado si hay dolor lumbar.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En caso de asalto: colaborar, no oponer resistencia, reportar a la Gerencia y al CICPC.</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En caso de mareo por productos químicos: salir a zona ventilada y reportar.</w:t>
      </w:r>
    </w:p>
    <w:p>
      <w:pPr>
        <w:spacing w:after="80"/>
      </w:pP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DECLARACIÓN DEL TRABAJADOR(A) Y FIRMA</w:t>
      </w:r>
    </w:p>
    <w:p>
      <w:pPr>
        <w:keepNext/>
        <w:spacing w:before="120" w:after="40"/>
        <w:jc w:val="left"/>
      </w:pPr>
      <w:r>
        <w:rPr>
          <w:rFonts w:ascii="Calibri" w:hAnsi="Calibri" w:cs="Calibri"/>
          <w:b/>
          <w:i w:val="0"/>
          <w:color w:val="0F766E"/>
          <w:sz w:val="22"/>
        </w:rPr>
        <w:t>DECLARACIÓN DEL TRABAJADOR(A) — Art. 56 LOPCYMAT</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(marca ALIKA PETS), declaro haber sido notificado(a) por la empresa sobre los riesgos laborales asociados a mi cargo, así como sobre las medidas de prevención, control y protección establecidas, conforme al artículo 56 de la Ley Orgánica de Prevención, Condiciones y Medio Ambiente de Trabajo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He recibido información clara y suficiente sobre los riesgos a los que estaré expuesto(a) en el desempeño de mis funciones.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Conozco y me comprometo a utilizar correctamente los Equipos de Protección Personal (EPP) entregados por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Conozco los procedimientos de emergencia y de reporte de incidentes establecidos.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Me comprometo a participar en las actividades de capacitación y en el Programa de Seguridad y Salud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Entiendo que tengo derecho a ser reubicado(a) en caso de embarazo, lactancia o condición de salud que así lo requiera (Art. 78 LOPCYMAT).</w:t>
      </w:r>
    </w:p>
    <w:p>
      <w:pPr>
        <w:spacing w:before="80" w:after="160" w:line="312" w:lineRule="auto"/>
        <w:jc w:val="both"/>
      </w:pPr>
      <w:r>
        <w:rPr>
          <w:rFonts w:ascii="Calibri" w:hAnsi="Calibri" w:cs="Calibri"/>
          <w:b w:val="0"/>
          <w:i w:val="0"/>
          <w:sz w:val="20"/>
        </w:rPr>
        <w:t>En fe de lo cual firmo la presente notificación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«Notificación de Riesgos — Encargado de Tienda»,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Notificación de Riesgos  ·  Art. 56 LOPCYMAT  ·  v3.0  ·  Cargo: Encargado de Tienda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