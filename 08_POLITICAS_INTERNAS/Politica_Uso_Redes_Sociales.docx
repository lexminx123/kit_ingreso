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REDES SOCIALES</w:t>
            </w:r>
          </w:p>
          <w:p>
            <w:pPr>
              <w:spacing w:before="0"/>
              <w:jc w:val="right"/>
            </w:pPr>
            <w:r>
              <w:rPr>
                <w:rFonts w:ascii="Calibri" w:hAnsi="Calibri" w:cs="Calibri"/>
                <w:b w:val="0"/>
                <w:i/>
                <w:color w:val="556575"/>
                <w:sz w:val="18"/>
              </w:rPr>
              <w:t>Uso Personal y Corporativo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USO DE REDES SOCIALES</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establece las reglas para el uso personal y corporativo de redes sociales por parte del personal de LA EMPRESA, con el fin de proteger la imagen institucional, la confidencialidad de la información y los derechos de terceros, conforme a la Constitución (arts. 57 y 60), la LOPDP, la LOTTT y la Ley Especial contra los Delitos Informáticos.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Aplica a todo el personal, dentro y fuera del horario laboral, cuando el contenido publicado se refiera directa o indirectamente a LA EMPRESA, a sus clientes, mascotas, compañeros, proveedores o a la actividad veterinaria, comercial o de peluquería canina que en ella se desarrolla.</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Plataformas incluidas.  </w:t>
      </w:r>
      <w:r>
        <w:rPr>
          <w:rFonts w:ascii="Calibri" w:hAnsi="Calibri" w:cs="Calibri"/>
          <w:b w:val="0"/>
          <w:i w:val="0"/>
          <w:color w:val="111827"/>
          <w:sz w:val="20"/>
        </w:rPr>
        <w:t>Se incluyen todas las plataformas sociales: Instagram, Facebook, TikTok, X (Twitter), WhatsApp, YouTube, LinkedIn, Snapchat, Threads, Telegram y cualquier otra red social, blog, foro o plataforma de mensajería, presente o futura.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USO PERSONAL DE REDES SOCIALES</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Derecho al uso personal.  </w:t>
      </w:r>
      <w:r>
        <w:rPr>
          <w:rFonts w:ascii="Calibri" w:hAnsi="Calibri" w:cs="Calibri"/>
          <w:b w:val="0"/>
          <w:i w:val="0"/>
          <w:color w:val="111827"/>
          <w:sz w:val="20"/>
        </w:rPr>
        <w:t>LA EMPRESA respeta el derecho del personal al uso personal de redes sociales en su tiempo libre. Sin embargo, dicho uso no podrá afectar la imagen, reputación, confidencialidad o intereses legítimos de LA EMPRESA.</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Uso durante el horario laboral.  </w:t>
      </w:r>
      <w:r>
        <w:rPr>
          <w:rFonts w:ascii="Calibri" w:hAnsi="Calibri" w:cs="Calibri"/>
          <w:b w:val="0"/>
          <w:i w:val="0"/>
          <w:color w:val="111827"/>
          <w:sz w:val="20"/>
        </w:rPr>
        <w:t>Durante la jornada de trabajo, el uso personal de redes sociales se limita a los descansos autorizados. Queda prohibido usar el teléfono móvil u otros dispositivos para fines personales durante la atención a clientes, procedimientos veterinarios o manejo de animales, salvo emergencia comunicada al supervisor.</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Identificación como empleado.  </w:t>
      </w:r>
      <w:r>
        <w:rPr>
          <w:rFonts w:ascii="Calibri" w:hAnsi="Calibri" w:cs="Calibri"/>
          <w:b w:val="0"/>
          <w:i w:val="0"/>
          <w:color w:val="111827"/>
          <w:sz w:val="20"/>
        </w:rPr>
        <w:t>Cuando un trabajador(a) publique contenido relacionado con LA EMPRESA, deberá hacerlo de manera que no se interprete como comunicado oficial. Se prohíbe presentarse como portavoz de LA EMPRESA sin autorización escrita de la Gerencia.</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CONTENIDO PROHIBIDO</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Publicaciones prohibidas.  </w:t>
      </w:r>
      <w:r>
        <w:rPr>
          <w:rFonts w:ascii="Calibri" w:hAnsi="Calibri" w:cs="Calibri"/>
          <w:b w:val="0"/>
          <w:i w:val="0"/>
          <w:color w:val="111827"/>
          <w:sz w:val="20"/>
        </w:rPr>
        <w:t>Queda terminantemente prohibido publicar: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videos o información de pacientes veterinarios o de sus propietarios sin consentimiento escrito.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o videos del interior de las instalaciones (quirófano, hospitalización, depósito, farmacia)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historias clínicas, diagnósticos, tratamientos o pronósticos de animales atendidos.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compañeros o proveedores (nombre, C.I., teléfono, dirección).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salarios, contratos, estrategias comerciales, precios, descuentos o listado de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Opiniones o comentarios sobre incidentes, accidentes, demandas o investigaciones internas antes del comunicado oficial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afecte la dignidad, reputación o imagen de LA EMPRESA, sus directivos, trabajadores,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difamatorio, discriminatorio, racista, sexista, violento, obsceno o que infrinja la ley.</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infrinja derechos de autor, marcas o propiedad intelectual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Publicidad o promoción de clínicas competidoras o de productos no autorizados por LA EMPRESA.</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USO CORPORATIVO DE REDES SOCIALES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Cuentas corporativas.  </w:t>
      </w:r>
      <w:r>
        <w:rPr>
          <w:rFonts w:ascii="Calibri" w:hAnsi="Calibri" w:cs="Calibri"/>
          <w:b w:val="0"/>
          <w:i w:val="0"/>
          <w:color w:val="111827"/>
          <w:sz w:val="20"/>
        </w:rPr>
        <w:t>Las cuentas oficiales de LA EMPRESA en redes sociales (Instagram, Facebook, TikTok, WhatsApp Business, página web) son administradas exclusivamente por el personal autorizado por la Gerencia. El acceso a las credenciales es personal e intransferible.</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Contenido corporativo.  </w:t>
      </w:r>
      <w:r>
        <w:rPr>
          <w:rFonts w:ascii="Calibri" w:hAnsi="Calibri" w:cs="Calibri"/>
          <w:b w:val="0"/>
          <w:i w:val="0"/>
          <w:color w:val="111827"/>
          <w:sz w:val="20"/>
        </w:rPr>
        <w:t>El contenido publicado en cuentas corporativas deberá ser aprobado previamente por la Gerencia. Se promoverá la divulgación de servicios, promociones, contenido educativo y campañas de bienestar animal, respetando siempre los derechos de terceros.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Hashtags y mención.  </w:t>
      </w:r>
      <w:r>
        <w:rPr>
          <w:rFonts w:ascii="Calibri" w:hAnsi="Calibri" w:cs="Calibri"/>
          <w:b w:val="0"/>
          <w:i w:val="0"/>
          <w:color w:val="111827"/>
          <w:sz w:val="20"/>
        </w:rPr>
        <w:t>El personal autorizado a publicar deberá usar los hashtags oficiales de LA EMPRESA y mencionar las cuentas corporativas. Se prohíbe crear cuentas paralelas no autorizadas que usen el nombre, marca o logotipo de LA EMPRESA.</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IDENTIFICACIÓN Y DESCARGO DE RESPONSABILIDAD</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Identificación del trabajador.  </w:t>
      </w:r>
      <w:r>
        <w:rPr>
          <w:rFonts w:ascii="Calibri" w:hAnsi="Calibri" w:cs="Calibri"/>
          <w:b w:val="0"/>
          <w:i w:val="0"/>
          <w:color w:val="111827"/>
          <w:sz w:val="20"/>
        </w:rPr>
        <w:t>Cuando el personal publique contenido relacionado con el ejercicio profesional (por ejemplo, casos veterinarios, técnicas de peluquería) en cuentas personales, deberá incluir un descargo explícito de que las opiniones son personales y no representan la posición de LA EMPRESA. Ejemplo sugerido: 'Las opiniones expresadas son personales y no representan a mi empleador.'</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Protección de mascotas ajenas.  </w:t>
      </w:r>
      <w:r>
        <w:rPr>
          <w:rFonts w:ascii="Calibri" w:hAnsi="Calibri" w:cs="Calibri"/>
          <w:b w:val="0"/>
          <w:i w:val="0"/>
          <w:color w:val="111827"/>
          <w:sz w:val="20"/>
        </w:rPr>
        <w:t>No se publicarán fotos o videos de mascotas de clientes sin consentimiento expreso del propietario. La autorización se documentará por escrito y se archivará en el expediente del cliente. Las mascotas del personal podrán publicarse libremente.</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Protección de menores.  </w:t>
      </w:r>
      <w:r>
        <w:rPr>
          <w:rFonts w:ascii="Calibri" w:hAnsi="Calibri" w:cs="Calibri"/>
          <w:b w:val="0"/>
          <w:i w:val="0"/>
          <w:color w:val="111827"/>
          <w:sz w:val="20"/>
        </w:rPr>
        <w:t>No se publicarán fotos o videos de menores de edad sin autorización expresa de sus representantes legales, conforme al artículo 60 de la Constitución y la LOPDP.</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GESTIÓN DE INCIDENTES EN REDES SOCIALES</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Reporte obligatorio.  </w:t>
      </w:r>
      <w:r>
        <w:rPr>
          <w:rFonts w:ascii="Calibri" w:hAnsi="Calibri" w:cs="Calibri"/>
          <w:b w:val="0"/>
          <w:i w:val="0"/>
          <w:color w:val="111827"/>
          <w:sz w:val="20"/>
        </w:rPr>
        <w:t>El personal que detecte publicaciones que afecten a LA EMPRESA, a clientes, mascotas o compañeros, deberá reportarlo inmediatamente a la Gerencia por el canal más rápido disponible (WhatsApp corporativo o correo electrónico). No se responderá ni se replicará el contenido sin autorización.</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Comunicado oficial.  </w:t>
      </w:r>
      <w:r>
        <w:rPr>
          <w:rFonts w:ascii="Calibri" w:hAnsi="Calibri" w:cs="Calibri"/>
          <w:b w:val="0"/>
          <w:i w:val="0"/>
          <w:color w:val="111827"/>
          <w:sz w:val="20"/>
        </w:rPr>
        <w:t>En caso de incidentes relevantes (accidentes, denuncias, hechos de interés público), LA EMPRESA emitirá un comunicado oficial. El personal se abstendrá de publicar opiniones o comentarios antes de dicho comunicado.</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Respuesta a comentarios negativos.  </w:t>
      </w:r>
      <w:r>
        <w:rPr>
          <w:rFonts w:ascii="Calibri" w:hAnsi="Calibri" w:cs="Calibri"/>
          <w:b w:val="0"/>
          <w:i w:val="0"/>
          <w:color w:val="111827"/>
          <w:sz w:val="20"/>
        </w:rPr>
        <w:t>La respuesta a comentarios negativos o quejas de clientes en redes sociales corresponde exclusivamente a la Gerencia. El personal no deberá responder directamente ni eliminar comentarios sin autorización.</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SANCIONES</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Régimen sancionatorio.  </w:t>
      </w:r>
      <w:r>
        <w:rPr>
          <w:rFonts w:ascii="Calibri" w:hAnsi="Calibri" w:cs="Calibri"/>
          <w:b w:val="0"/>
          <w:i w:val="0"/>
          <w:color w:val="111827"/>
          <w:sz w:val="20"/>
        </w:rPr>
        <w:t>El incumplimiento de la presente Política se sancionará conforme al Reglamento Interno de Trabajo y al artículo 79 de la LOTTT. La publicación deliberada de información confidencial, historias clínicas o contenido que afecte la imagen de LA EMPRESA constituye falta muy grave y será causal de despido justificado.</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Aceptación.  </w:t>
      </w:r>
      <w:r>
        <w:rPr>
          <w:rFonts w:ascii="Calibri" w:hAnsi="Calibri" w:cs="Calibri"/>
          <w:b w:val="0"/>
          <w:i w:val="0"/>
          <w:color w:val="111827"/>
          <w:sz w:val="20"/>
        </w:rPr>
        <w:t>La firma de la carta de recepción al final del presente documento tiene carácter de aceptación formal y explícita de la Política. El personal declara comprender las obligaciones aquí establecidas y se compromete a cumplirlas.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Vigencia y revisión.  </w:t>
      </w:r>
      <w:r>
        <w:rPr>
          <w:rFonts w:ascii="Calibri" w:hAnsi="Calibri" w:cs="Calibri"/>
          <w:b w:val="0"/>
          <w:i w:val="0"/>
          <w:color w:val="111827"/>
          <w:sz w:val="20"/>
        </w:rPr>
        <w:t>Esta Política entra en vigencia desde su entrega y se revisará anualmente o cuando las plataformas o la legislación lo requieran.</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Uso de Redes Sociales»,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