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ACTA DE ENTREGA DE UNIFORMES Y EPP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EPP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Acta de Entrega de Uniformes y EPP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Valeria Katiuska Rangel Pérez, titular de la cédula de identidad N° V-27.279.527, con domicilio en Urbanización Solar de la Quinta, Etapa 1, Los Teques, Estado Miranda, teléfono 0412-983.21.38 y correo electrónico valeria.rangel02@gmail.com,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Se procede a realizar la entrega de uniformes de trabajo y Equipos de Protección Personal (EPP) al(la) trabajador(a), en cumplimiento de la normativa de prevención aplicable.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INVENTARIO DE PRENDAS ENTREGADAS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5669"/>
        <w:gridCol w:w="3402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5669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Prenda / Equipo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Cantidad / Estado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1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Camisa corporativa (uniforme)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2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Pantalón corporativo (uniforme)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3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Bata/gabacha impermeable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4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Guantes de nitrilo (caja)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5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Mascarilla quirúrgica/desechable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6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Gafas protectoras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7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Botas cerradas antideslizantes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Acta de Entrega de Uniformes y EPP — Valeria Katiuska Rangel Pérez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