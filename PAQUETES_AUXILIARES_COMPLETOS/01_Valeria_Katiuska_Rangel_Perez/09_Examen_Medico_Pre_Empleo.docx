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EXAMEN MÉDICO PRE-EMPLEO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Examen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Examen Médico Pre-Empleo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Datos del trabajador para el examen médico pre-empleo: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Valeria Katiuska Rangel Pérez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V-27.279.527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Teléfono: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0412-983.21.38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Dirección: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Urbanización Solar de la Quinta, Et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del examen: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 / ____ / 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Lugar: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</w:t>
            </w:r>
          </w:p>
        </w:tc>
      </w:tr>
    </w:tbl>
    <w:p>
      <w:pPr>
        <w:spacing w:after="120"/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El examen médico incluye: antecedentes personales y familiares, examen físico, exámenes de laboratorio (hemograma, glicemia, orina, heces, VDRL, radiografía de tórax, Mantoux), y evaluación de aptitud para el cargo.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Examen Médico Pre-Empleo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