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370"/>
        <w:gridCol w:w="2835"/>
      </w:tblGrid>
      <w:tr>
        <w:tc>
          <w:tcPr>
            <w:tcW w:type="dxa" w:w="4819"/>
            <w:tcBorders>
              <w:top w:val="single" w:sz="0" w:space="0" w:color="FFFFFF"/>
              <w:left w:val="single" w:sz="0" w:space="0" w:color="FFFFFF"/>
              <w:bottom w:val="single" w:sz="0" w:space="0" w:color="FFFFFF"/>
              <w:right w:val="single" w:sz="0" w:space="0" w:color="FFFFFF"/>
            </w:tcBorders>
          </w:tcPr>
          <w:p>
            <w:pPr>
              <w:spacing w:after="0"/>
            </w:pPr>
            <w:r/>
            <w:r>
              <w:rPr>
                <w:rFonts w:ascii="Calibri" w:hAnsi="Calibri" w:cs="Calibri"/>
                <w:b/>
                <w:i w:val="0"/>
                <w:color w:val="0F766E"/>
                <w:sz w:val="44"/>
              </w:rPr>
              <w:t>ALIKA PETS</w:t>
            </w:r>
          </w:p>
          <w:p>
            <w:pPr>
              <w:spacing w:before="0" w:after="0"/>
            </w:pPr>
            <w:r>
              <w:rPr>
                <w:rFonts w:ascii="Calibri" w:hAnsi="Calibri" w:cs="Calibri"/>
                <w:b w:val="0"/>
                <w:i w:val="0"/>
                <w:color w:val="111827"/>
                <w:sz w:val="20"/>
              </w:rPr>
              <w:t>Grupo Caval 1003, C.A.  ·  RIF: J501662533</w:t>
            </w:r>
          </w:p>
          <w:p>
            <w:pPr>
              <w:spacing w:before="0"/>
            </w:pPr>
            <w:r>
              <w:rPr>
                <w:rFonts w:ascii="Calibri" w:hAnsi="Calibri" w:cs="Calibri"/>
                <w:b w:val="0"/>
                <w:i w:val="0"/>
                <w:color w:val="556575"/>
                <w:sz w:val="18"/>
              </w:rPr>
              <w:t>Av. Francisco de Miranda, Local N° 1, Los Teques, Miranda  ·  Zona Postal 1201</w:t>
            </w:r>
          </w:p>
        </w:tc>
        <w:tc>
          <w:tcPr>
            <w:tcW w:type="dxa" w:w="4819"/>
            <w:tcBorders>
              <w:top w:val="single" w:sz="0" w:space="0" w:color="FFFFFF"/>
              <w:left w:val="single" w:sz="0" w:space="0" w:color="FFFFFF"/>
              <w:bottom w:val="single" w:sz="0" w:space="0" w:color="FFFFFF"/>
              <w:right w:val="single" w:sz="0" w:space="0" w:color="FFFFFF"/>
            </w:tcBorders>
          </w:tcPr>
          <w:p>
            <w:pPr>
              <w:spacing w:after="0"/>
              <w:jc w:val="right"/>
            </w:pPr>
            <w:r/>
            <w:r>
              <w:rPr>
                <w:rFonts w:ascii="Calibri" w:hAnsi="Calibri" w:cs="Calibri"/>
                <w:b/>
                <w:i w:val="0"/>
                <w:color w:val="0F766E"/>
                <w:sz w:val="22"/>
              </w:rPr>
              <w:t>AUTORIZACIÓN DE USO DE IMAGEN</w:t>
            </w:r>
          </w:p>
          <w:p>
            <w:pPr>
              <w:spacing w:before="0"/>
              <w:jc w:val="right"/>
            </w:pPr>
            <w:r>
              <w:rPr>
                <w:rFonts w:ascii="Calibri" w:hAnsi="Calibri" w:cs="Calibri"/>
                <w:b w:val="0"/>
                <w:i/>
                <w:color w:val="556575"/>
                <w:sz w:val="18"/>
              </w:rPr>
              <w:t>Imagen</w:t>
            </w:r>
          </w:p>
          <w:p>
            <w:pPr>
              <w:spacing w:before="0"/>
              <w:jc w:val="right"/>
            </w:pPr>
            <w:r>
              <w:rPr>
                <w:rFonts w:ascii="Calibri" w:hAnsi="Calibri" w:cs="Calibri"/>
                <w:b w:val="0"/>
                <w:i w:val="0"/>
                <w:color w:val="9098A8"/>
                <w:sz w:val="16"/>
              </w:rPr>
              <w:t>Versión 3.0  ·  RR.HH.</w:t>
            </w:r>
          </w:p>
        </w:tc>
      </w:tr>
    </w:tbl>
    <w:p>
      <w:pPr>
        <w:spacing w:before="40" w:after="160"/>
        <w:pBdr>
          <w:bottom w:val="single" w:sz="14" w:space="1" w:color="0F766E"/>
        </w:pBdr>
      </w:pPr>
    </w:p>
    <w:p>
      <w:pPr>
        <w:spacing w:before="40" w:after="40"/>
        <w:jc w:val="center"/>
      </w:pPr>
      <w:r>
        <w:rPr>
          <w:rFonts w:ascii="Calibri" w:hAnsi="Calibri" w:cs="Calibri"/>
          <w:b/>
          <w:i w:val="0"/>
          <w:color w:val="0F766E"/>
          <w:sz w:val="30"/>
        </w:rPr>
        <w:t>Autorización de Uso de Imagen</w:t>
      </w:r>
    </w:p>
    <w:p>
      <w:pPr>
        <w:spacing w:before="0" w:after="200"/>
        <w:pBdr>
          <w:bottom w:val="single" w:sz="10" w:space="1" w:color="0F766E"/>
        </w:pBdr>
      </w:pPr>
    </w:p>
    <w:p>
      <w:pPr>
        <w:spacing w:before="0" w:after="160" w:line="312" w:lineRule="auto"/>
        <w:jc w:val="both"/>
      </w:pPr>
      <w:r>
        <w:rPr>
          <w:rFonts w:ascii="Calibri" w:hAnsi="Calibri" w:cs="Calibri"/>
          <w:b w:val="0"/>
          <w:i w:val="0"/>
          <w:sz w:val="20"/>
        </w:rPr>
        <w:t>Yo, Valeria Katiuska Rangel Pérez, titular de la cédula de identidad N° V-27.279.527, con domicilio en Urbanización Solar de la Quinta, Etapa 1, Los Teques, Estado Miranda, teléfono 0412-983.21.38 y correo electrónico valeria.rangel02@gmail.com, en pleno conocimiento y ejercicio de mis derechos, en mi condición de trabajador(a) de GRUPO CAVAL 1003, C.A. (ALIKA PETS), en el cargo de AUXILIAR VETERINARIO(A), declaro y autorizo lo siguiente:</w:t>
      </w:r>
    </w:p>
    <w:p>
      <w:pPr>
        <w:spacing w:before="0" w:after="120" w:line="312" w:lineRule="auto"/>
        <w:jc w:val="both"/>
      </w:pPr>
      <w:r>
        <w:rPr>
          <w:rFonts w:ascii="Calibri" w:hAnsi="Calibri" w:cs="Calibri"/>
          <w:b w:val="0"/>
          <w:i w:val="0"/>
          <w:sz w:val="20"/>
        </w:rPr>
        <w:t>Autorizo el uso de mi imagen (fotografías, videos, transmisiones en vivo) en instalaciones de la clínica, con mascotas, en eventos y capacitaciones, con fines de redes sociales (Instagram, Facebook, TikTok, WhatsApp Business), página web y publicidad. Esta autoración tiene vigencia durante la relación laboral y por 5 años después, sin contraprestación económica adicional. Puedo revocar con 30 días de anticipación.</w:t>
      </w:r>
    </w:p>
    <w:p>
      <w:pPr>
        <w:spacing w:before="0" w:after="200" w:line="312" w:lineRule="auto"/>
        <w:jc w:val="both"/>
      </w:pPr>
      <w:r>
        <w:rPr>
          <w:rFonts w:ascii="Calibri" w:hAnsi="Calibri" w:cs="Calibri"/>
          <w:b w:val="0"/>
          <w:i w:val="0"/>
          <w:sz w:val="20"/>
        </w:rPr>
        <w:t>En la ciudad de Los Teques, Estado Miranda, a los ____ días del mes de ________________ de ________.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706"/>
        <w:gridCol w:w="4706"/>
      </w:tblGrid>
      <w:tr>
        <w:tc>
          <w:tcPr>
            <w:tcW w:type="dxa" w:w="4706"/>
            <w:shd w:val="clear" w:color="auto" w:fill="E2E8F0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40" w:line="240" w:lineRule="auto"/>
              <w:jc w:val="center"/>
            </w:pPr>
            <w:r/>
            <w:r>
              <w:rPr>
                <w:rFonts w:ascii="Calibri" w:hAnsi="Calibri" w:cs="Calibri"/>
                <w:b/>
                <w:i w:val="0"/>
                <w:color w:val="0F766E"/>
                <w:sz w:val="20"/>
              </w:rPr>
              <w:t>EL(LA) TRABAJADOR(A)</w:t>
            </w:r>
          </w:p>
          <w:p>
            <w:pPr>
              <w:spacing w:before="440" w:after="40" w:line="240" w:lineRule="auto"/>
              <w:jc w:val="center"/>
            </w:pPr>
            <w:r>
              <w:rPr>
                <w:rFonts w:ascii="Calibri" w:hAnsi="Calibri" w:cs="Calibri"/>
                <w:b w:val="0"/>
                <w:i w:val="0"/>
                <w:sz w:val="18"/>
              </w:rPr>
              <w:t>______________________________</w:t>
            </w:r>
          </w:p>
          <w:p>
            <w:pPr>
              <w:spacing w:after="0" w:line="240" w:lineRule="auto"/>
              <w:jc w:val="center"/>
            </w:pPr>
            <w:r>
              <w:rPr>
                <w:rFonts w:ascii="Calibri" w:hAnsi="Calibri" w:cs="Calibri"/>
                <w:b w:val="0"/>
                <w:i/>
                <w:color w:val="556575"/>
                <w:sz w:val="16"/>
              </w:rPr>
              <w:t>Firma · C.I.: ____________________</w:t>
            </w:r>
          </w:p>
          <w:p>
            <w:pPr>
              <w:spacing w:before="80" w:after="0" w:line="240" w:lineRule="auto"/>
              <w:jc w:val="center"/>
            </w:pPr>
            <w:r>
              <w:rPr>
                <w:rFonts w:ascii="Calibri" w:hAnsi="Calibri" w:cs="Calibri"/>
                <w:b w:val="0"/>
                <w:i/>
                <w:color w:val="556575"/>
                <w:sz w:val="16"/>
              </w:rPr>
              <w:t>Fecha: ____ / ____ / ________</w:t>
            </w:r>
          </w:p>
        </w:tc>
        <w:tc>
          <w:tcPr>
            <w:tcW w:type="dxa" w:w="4706"/>
            <w:shd w:val="clear" w:color="auto" w:fill="E2E8F0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40" w:line="240" w:lineRule="auto"/>
              <w:jc w:val="center"/>
            </w:pPr>
            <w:r/>
            <w:r>
              <w:rPr>
                <w:rFonts w:ascii="Calibri" w:hAnsi="Calibri" w:cs="Calibri"/>
                <w:b/>
                <w:i w:val="0"/>
                <w:color w:val="0F766E"/>
                <w:sz w:val="20"/>
              </w:rPr>
              <w:t>DIRECTORA GERENTE</w:t>
            </w:r>
          </w:p>
          <w:p>
            <w:pPr>
              <w:spacing w:before="440" w:after="40" w:line="240" w:lineRule="auto"/>
              <w:jc w:val="center"/>
            </w:pPr>
            <w:r>
              <w:rPr>
                <w:rFonts w:ascii="Calibri" w:hAnsi="Calibri" w:cs="Calibri"/>
                <w:b w:val="0"/>
                <w:i w:val="0"/>
                <w:sz w:val="18"/>
              </w:rPr>
              <w:t>______________________________</w:t>
            </w:r>
          </w:p>
          <w:p>
            <w:pPr>
              <w:spacing w:after="0" w:line="240" w:lineRule="auto"/>
              <w:jc w:val="center"/>
            </w:pPr>
            <w:r>
              <w:rPr>
                <w:rFonts w:ascii="Calibri" w:hAnsi="Calibri" w:cs="Calibri"/>
                <w:b/>
                <w:i w:val="0"/>
                <w:color w:val="111827"/>
                <w:sz w:val="18"/>
              </w:rPr>
              <w:t>ESNATLIM ELENA SIMOZA</w:t>
            </w:r>
          </w:p>
          <w:p>
            <w:pPr>
              <w:spacing w:after="0" w:line="240" w:lineRule="auto"/>
              <w:jc w:val="center"/>
            </w:pPr>
            <w:r>
              <w:rPr>
                <w:rFonts w:ascii="Calibri" w:hAnsi="Calibri" w:cs="Calibri"/>
                <w:b w:val="0"/>
                <w:i w:val="0"/>
                <w:color w:val="556575"/>
                <w:sz w:val="16"/>
              </w:rPr>
              <w:t>C.I. V-17.976.287</w:t>
            </w:r>
          </w:p>
          <w:p>
            <w:pPr>
              <w:spacing w:after="0" w:line="240" w:lineRule="auto"/>
              <w:jc w:val="center"/>
            </w:pPr>
            <w:r>
              <w:rPr>
                <w:rFonts w:ascii="Calibri" w:hAnsi="Calibri" w:cs="Calibri"/>
                <w:b w:val="0"/>
                <w:i/>
                <w:color w:val="556575"/>
                <w:sz w:val="16"/>
              </w:rPr>
              <w:t>Directora Gerente</w:t>
            </w:r>
          </w:p>
          <w:p>
            <w:pPr>
              <w:spacing w:before="80" w:after="0" w:line="240" w:lineRule="auto"/>
              <w:jc w:val="center"/>
            </w:pPr>
            <w:r>
              <w:rPr>
                <w:rFonts w:ascii="Calibri" w:hAnsi="Calibri" w:cs="Calibri"/>
                <w:b w:val="0"/>
                <w:i/>
                <w:color w:val="556575"/>
                <w:sz w:val="16"/>
              </w:rPr>
              <w:t>Fecha: ____ / ____ / ________</w:t>
            </w:r>
          </w:p>
        </w:tc>
      </w:tr>
    </w:tbl>
    <w:p>
      <w:pPr>
        <w:spacing w:after="80"/>
      </w:pPr>
    </w:p>
    <w:sectPr w:rsidR="00FC693F" w:rsidRPr="0006063C" w:rsidSect="00034616">
      <w:footerReference w:type="default" r:id="rId9"/>
      <w:pgSz w:w="11906" w:h="16838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 w:cs="Calibri"/>
        <w:b w:val="0"/>
        <w:i w:val="0"/>
        <w:color w:val="9098A8"/>
        <w:sz w:val="16"/>
      </w:rPr>
      <w:t xml:space="preserve">ALIKA PETS  ·  Grupo Caval 1003, C.A.  ·  RIF J501662533  ·  Autorización de Uso de Imagen — Valeria Katiuska Rangel Pérez  ·  Página </w:t>
    </w:r>
    <w:r>
      <w:rPr>
        <w:rFonts w:ascii="Calibri" w:hAnsi="Calibri" w:cs="Calibri"/>
        <w:b w:val="0"/>
        <w:i w:val="0"/>
        <w:color w:val="9098A8"/>
        <w:sz w:val="16"/>
      </w:rPr>
      <w:fldChar w:fldCharType="begin"/>
      <w:instrText>PAGE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12" w:lineRule="auto" w:after="80"/>
    </w:pPr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