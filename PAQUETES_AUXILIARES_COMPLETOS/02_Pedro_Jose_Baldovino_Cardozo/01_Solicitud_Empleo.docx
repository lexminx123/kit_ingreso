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FICHA DE INGRESO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Solicitud de Empleo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3.2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8"/>
        </w:rPr>
        <w:t>SOLICITUD DE EMPLEO Y FICHA DE INGRESO</w:t>
      </w:r>
    </w:p>
    <w:p>
      <w:pPr>
        <w:spacing w:after="160"/>
        <w:pBdr>
          <w:bottom w:val="single" w:sz="8" w:space="1" w:color="0F766E"/>
        </w:pBdr>
      </w:pP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Pedro José Baldovino Cardozo, titular de la cédula de identidad N° V-27.180.661, solicito empleo en GRUPO CAVAL 1003, C.A. (ALIKA PETS) y declaro que la información aquí proporcionada es veraz, completa y exacta. Acepto que cualquier falsificación u omisión podrá ser causal de rechazo de la solicitud o de despido justificado si se descubriere con posterioridad.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1. DATOS PERSONALES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Apellidos: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Baldovino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Nombres: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Pedro José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Cédula de Identidad: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V-27.180.661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Lugar de expedición: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Venezuela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Teléfono móvil: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0412-174.63.59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Correo electrónico: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baldovinop8@gmail.com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Dirección de habitación: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San Antonio Los Altos, Rosaleda Sur, Edif. Yuruarí, Estado Miranda</w:t>
            </w:r>
          </w:p>
        </w:tc>
        <w:tc>
          <w:tcPr>
            <w:tcW w:type="dxa" w:w="4932"/>
            <w:gridSpan w:val="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/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2. DATOS LABORALES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Cargo al que aplica: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Departamento / Área: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Clínica Veterinaria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Salario mensual ofrecido: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USD 50$ + bonos no salariales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Tipo de contrato: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Tiempo determinado (3 meses + prórroga)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Supervisor inmediato: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Directora Gerente / Médico(a)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Período de prueba: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15 días continuos</w:t>
            </w:r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DECLARACIÓN JURADA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18"/>
        </w:rPr>
        <w:t>Declaro bajo fe de juramento que toda la información aquí contenida es veraz y completa. Autorizo a GRUPO CAVAL 1003, C.A. a verificar los datos suministrados, así como a consultar mis referencias personales y laborales.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18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SOLICITANTE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Solicitud de Empleo v3.2 (prellenada)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