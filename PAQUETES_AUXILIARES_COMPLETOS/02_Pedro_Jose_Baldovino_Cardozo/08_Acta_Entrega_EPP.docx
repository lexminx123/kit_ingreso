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ACTA DE ENTREGA DE UNIFORMES Y EPP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EPP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Acta de Entrega de Uniformes y EPP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con domicilio en San Antonio Los Altos, Rosaleda Sur, Edif. Yuruarí, Estado Miranda, teléfono 0412-174.63.59 y correo electrónico baldovinop8@gmail.com,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Se procede a realizar la entrega de uniformes de trabajo y Equipos de Protección Personal (EPP) al(la) trabajador(a), en cumplimiento de la normativa de prevención aplicable.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INVENTARIO DE PRENDAS ENTREGADAS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669"/>
        <w:gridCol w:w="3402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6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Prenda / Equipo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Cantidad / Estado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1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Camisa corporativa (uniforme)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2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Pantalón corporativo (uniforme)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3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Bata/gabacha impermeable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4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Guantes de nitrilo (caja)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5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Mascarilla quirúrgica/desechable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6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Gafas protectoras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7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Botas cerradas antideslizantes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Acta de Entrega de Uniformes y EPP — Pedro José Baldovino Cardozo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