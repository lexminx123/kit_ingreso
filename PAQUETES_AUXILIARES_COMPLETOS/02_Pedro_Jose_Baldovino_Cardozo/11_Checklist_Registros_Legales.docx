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CHECKLIST CONSTANCIAS IVSS/FAOV/INCES/PMSSO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Registros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Checklist Constancias IVSS/FAOV/INCES/PMSSO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Pedro José Baldovino Cardozo, titular de la cédula de identidad N° V-27.180.661, con domicilio en San Antonio Los Altos, Rosaleda Sur, Edif. Yuruarí, Estado Miranda, teléfono 0412-174.63.59 y correo electrónico baldovinop8@gmail.com,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Checklist de verificación de registros legales del trabajador ante los organismos del Estado venezolano.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118"/>
        <w:gridCol w:w="2551"/>
        <w:gridCol w:w="1020"/>
        <w:gridCol w:w="1134"/>
        <w:gridCol w:w="1701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Registro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Marco legal</w:t>
            </w:r>
          </w:p>
        </w:tc>
        <w:tc>
          <w:tcPr>
            <w:tcW w:type="dxa" w:w="1020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13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Observaciones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1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IVSS (Forma 14-100)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Seguro Social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2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FAOV-BVV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BVV</w:t>
            </w:r>
          </w:p>
        </w:tc>
        <w:tc>
          <w:tcPr>
            <w:tcW w:type="dxa" w:w="102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3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INCES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INCES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4</w:t>
            </w:r>
          </w:p>
        </w:tc>
        <w:tc>
          <w:tcPr>
            <w:tcW w:type="dxa" w:w="3118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Seguro Riesgos Laborales (PMSSO)</w:t>
            </w:r>
          </w:p>
        </w:tc>
        <w:tc>
          <w:tcPr>
            <w:tcW w:type="dxa" w:w="255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B91C1C"/>
                <w:sz w:val="16"/>
              </w:rPr>
              <w:t>CRÍTICO</w:t>
            </w:r>
          </w:p>
        </w:tc>
        <w:tc>
          <w:tcPr>
            <w:tcW w:type="dxa" w:w="1020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5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Vacunación Antirrábica Pre-Exposición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Recomendación OMS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Checklist Constancias IVSS/FAOV/INCES/PMSSO — Pedro José Baldovino Cardozo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