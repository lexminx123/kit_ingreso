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Uso de Imagen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