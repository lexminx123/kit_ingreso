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 Los Teques, ____ de ________________ de ________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Pedro José Baldovino Cardozo, titular de la cédula de identidad N° V-27.180.661, en mi condición de trabajador(a) de GRUPO CAVAL 1003, C.A. (ALIKA PETS), ingresado(a) en el cargo de AUXILIAR VETERINARIO(A) con fecha ____ / ____ / ________,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en la fecha indicada arriba.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Pedro José Baldovino Cardozo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