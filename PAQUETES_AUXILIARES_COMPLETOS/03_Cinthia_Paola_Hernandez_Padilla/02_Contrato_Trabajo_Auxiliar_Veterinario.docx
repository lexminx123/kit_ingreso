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Cinthia Paola Hernández Padilla, venezolano(a), mayor de edad, titular de la cédula de identidad N° V-25.562.814, con domicilio en Las Adjuntas, Sector La Gran Parada, Casa N° 19, Estado Miranda, teléfono 0414-239.76.98 y correo electrónico cinthiapaolahp@gmail.com,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o ante la jurisdicción laboral ordinaria. Para todos los efectos legales, las partes eligen como domicilio especial y procesal la ciudad de Los Teques, Estado Miranda, a cuyos tribunales se someten.</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