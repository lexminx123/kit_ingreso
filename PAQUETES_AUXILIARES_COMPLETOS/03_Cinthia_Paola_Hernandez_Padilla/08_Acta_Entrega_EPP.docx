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0"/>
        <w:gridCol w:w="2835"/>
      </w:tblGrid>
      <w:tr>
        <w:tc>
          <w:tcPr>
            <w:tcW w:type="dxa" w:w="4819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44"/>
              </w:rPr>
              <w:t>ALIKA PETS</w:t>
            </w:r>
          </w:p>
          <w:p>
            <w:pPr>
              <w:spacing w:before="0" w:after="0"/>
            </w:pPr>
            <w:r>
              <w:rPr>
                <w:rFonts w:ascii="Calibri" w:hAnsi="Calibri" w:cs="Calibri"/>
                <w:b w:val="0"/>
                <w:i w:val="0"/>
                <w:color w:val="111827"/>
                <w:sz w:val="20"/>
              </w:rPr>
              <w:t>Grupo Caval 1003, C.A.  ·  RIF: J501662533</w:t>
            </w:r>
          </w:p>
          <w:p>
            <w:pPr>
              <w:spacing w:before="0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8"/>
              </w:rPr>
              <w:t>Av. Francisco de Miranda, Local N° 1, Los Teques, Miranda  ·  Zona Postal 1201</w:t>
            </w:r>
          </w:p>
        </w:tc>
        <w:tc>
          <w:tcPr>
            <w:tcW w:type="dxa" w:w="4819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  <w:jc w:val="righ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2"/>
              </w:rPr>
              <w:t>ACTA DE ENTREGA DE UNIFORMES Y EPP</w:t>
            </w:r>
          </w:p>
          <w:p>
            <w:pPr>
              <w:spacing w:before="0"/>
              <w:jc w:val="right"/>
            </w:pPr>
            <w:r>
              <w:rPr>
                <w:rFonts w:ascii="Calibri" w:hAnsi="Calibri" w:cs="Calibri"/>
                <w:b w:val="0"/>
                <w:i/>
                <w:color w:val="556575"/>
                <w:sz w:val="18"/>
              </w:rPr>
              <w:t>EPP</w:t>
            </w:r>
          </w:p>
          <w:p>
            <w:pPr>
              <w:spacing w:before="0"/>
              <w:jc w:val="right"/>
            </w:pPr>
            <w:r>
              <w:rPr>
                <w:rFonts w:ascii="Calibri" w:hAnsi="Calibri" w:cs="Calibri"/>
                <w:b w:val="0"/>
                <w:i w:val="0"/>
                <w:color w:val="9098A8"/>
                <w:sz w:val="16"/>
              </w:rPr>
              <w:t>Versión 3.0  ·  RR.HH.</w:t>
            </w:r>
          </w:p>
        </w:tc>
      </w:tr>
    </w:tbl>
    <w:p>
      <w:pPr>
        <w:spacing w:before="40" w:after="160"/>
        <w:pBdr>
          <w:bottom w:val="single" w:sz="14" w:space="1" w:color="0F766E"/>
        </w:pBdr>
      </w:pPr>
    </w:p>
    <w:p>
      <w:pPr>
        <w:spacing w:before="40" w:after="40"/>
        <w:jc w:val="center"/>
      </w:pPr>
      <w:r>
        <w:rPr>
          <w:rFonts w:ascii="Calibri" w:hAnsi="Calibri" w:cs="Calibri"/>
          <w:b/>
          <w:i w:val="0"/>
          <w:color w:val="0F766E"/>
          <w:sz w:val="30"/>
        </w:rPr>
        <w:t>Acta de Entrega de Uniformes y EPP</w:t>
      </w:r>
    </w:p>
    <w:p>
      <w:pPr>
        <w:spacing w:before="0" w:after="200"/>
        <w:pBdr>
          <w:bottom w:val="single" w:sz="10" w:space="1" w:color="0F766E"/>
        </w:pBdr>
      </w:pPr>
    </w:p>
    <w:p>
      <w:pPr>
        <w:spacing w:before="0" w:after="16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Yo, Cinthia Paola Hernández Padilla, titular de la cédula de identidad N° V-25.562.814, con domicilio en Las Adjuntas, Sector La Gran Parada, Casa N° 19, Estado Miranda, teléfono 0414-239.76.98 y correo electrónico cinthiapaolahp@gmail.com, en pleno conocimiento y ejercicio de mis derechos, en mi condición de trabajador(a) de GRUPO CAVAL 1003, C.A. (ALIKA PETS), en el cargo de AUXILIAR VETERINARIO(A), declaro y autorizo lo siguiente:</w:t>
      </w:r>
    </w:p>
    <w:p>
      <w:pPr>
        <w:spacing w:before="0" w:after="12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Se procede a realizar la entrega de uniformes de trabajo y Equipos de Protección Personal (EPP) al(la) trabajador(a), en cumplimiento de la normativa de prevención aplicable.</w:t>
      </w: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2"/>
        </w:rPr>
        <w:t>INVENTARIO DE PRENDAS ENTREGADAS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4"/>
        <w:gridCol w:w="5669"/>
        <w:gridCol w:w="3402"/>
      </w:tblGrid>
      <w:tr>
        <w:tc>
          <w:tcPr>
            <w:tcW w:type="dxa" w:w="454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5669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Prenda / Equipo</w:t>
            </w:r>
          </w:p>
        </w:tc>
        <w:tc>
          <w:tcPr>
            <w:tcW w:type="dxa" w:w="3402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Cantidad / Estado</w:t>
            </w:r>
          </w:p>
        </w:tc>
      </w:tr>
      <w:tr>
        <w:tc>
          <w:tcPr>
            <w:tcW w:type="dxa" w:w="45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8"/>
              </w:rPr>
              <w:t>1</w:t>
            </w:r>
          </w:p>
        </w:tc>
        <w:tc>
          <w:tcPr>
            <w:tcW w:type="dxa" w:w="5669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Camisa corporativa (uniforme)</w:t>
            </w:r>
          </w:p>
        </w:tc>
        <w:tc>
          <w:tcPr>
            <w:tcW w:type="dxa" w:w="3402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_____ (Buen estado)</w:t>
            </w:r>
          </w:p>
        </w:tc>
      </w:tr>
      <w:tr>
        <w:tc>
          <w:tcPr>
            <w:tcW w:type="dxa" w:w="45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8"/>
              </w:rPr>
              <w:t>2</w:t>
            </w:r>
          </w:p>
        </w:tc>
        <w:tc>
          <w:tcPr>
            <w:tcW w:type="dxa" w:w="5669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Pantalón corporativo (uniforme)</w:t>
            </w:r>
          </w:p>
        </w:tc>
        <w:tc>
          <w:tcPr>
            <w:tcW w:type="dxa" w:w="3402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_____ (Buen estado)</w:t>
            </w:r>
          </w:p>
        </w:tc>
      </w:tr>
      <w:tr>
        <w:tc>
          <w:tcPr>
            <w:tcW w:type="dxa" w:w="45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8"/>
              </w:rPr>
              <w:t>3</w:t>
            </w:r>
          </w:p>
        </w:tc>
        <w:tc>
          <w:tcPr>
            <w:tcW w:type="dxa" w:w="5669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Bata/gabacha impermeable</w:t>
            </w:r>
          </w:p>
        </w:tc>
        <w:tc>
          <w:tcPr>
            <w:tcW w:type="dxa" w:w="3402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_____ (Buen estado)</w:t>
            </w:r>
          </w:p>
        </w:tc>
      </w:tr>
      <w:tr>
        <w:tc>
          <w:tcPr>
            <w:tcW w:type="dxa" w:w="45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8"/>
              </w:rPr>
              <w:t>4</w:t>
            </w:r>
          </w:p>
        </w:tc>
        <w:tc>
          <w:tcPr>
            <w:tcW w:type="dxa" w:w="5669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Guantes de nitrilo (caja)</w:t>
            </w:r>
          </w:p>
        </w:tc>
        <w:tc>
          <w:tcPr>
            <w:tcW w:type="dxa" w:w="3402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_____ (Buen estado)</w:t>
            </w:r>
          </w:p>
        </w:tc>
      </w:tr>
      <w:tr>
        <w:tc>
          <w:tcPr>
            <w:tcW w:type="dxa" w:w="45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8"/>
              </w:rPr>
              <w:t>5</w:t>
            </w:r>
          </w:p>
        </w:tc>
        <w:tc>
          <w:tcPr>
            <w:tcW w:type="dxa" w:w="5669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Mascarilla quirúrgica/desechable</w:t>
            </w:r>
          </w:p>
        </w:tc>
        <w:tc>
          <w:tcPr>
            <w:tcW w:type="dxa" w:w="3402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_____ (Buen estado)</w:t>
            </w:r>
          </w:p>
        </w:tc>
      </w:tr>
      <w:tr>
        <w:tc>
          <w:tcPr>
            <w:tcW w:type="dxa" w:w="45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8"/>
              </w:rPr>
              <w:t>6</w:t>
            </w:r>
          </w:p>
        </w:tc>
        <w:tc>
          <w:tcPr>
            <w:tcW w:type="dxa" w:w="5669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Gafas protectoras</w:t>
            </w:r>
          </w:p>
        </w:tc>
        <w:tc>
          <w:tcPr>
            <w:tcW w:type="dxa" w:w="3402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_____ (Buen estado)</w:t>
            </w:r>
          </w:p>
        </w:tc>
      </w:tr>
      <w:tr>
        <w:tc>
          <w:tcPr>
            <w:tcW w:type="dxa" w:w="45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8"/>
              </w:rPr>
              <w:t>7</w:t>
            </w:r>
          </w:p>
        </w:tc>
        <w:tc>
          <w:tcPr>
            <w:tcW w:type="dxa" w:w="5669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Botas cerradas antideslizantes</w:t>
            </w:r>
          </w:p>
        </w:tc>
        <w:tc>
          <w:tcPr>
            <w:tcW w:type="dxa" w:w="3402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_____ (Buen estado)</w:t>
            </w:r>
          </w:p>
        </w:tc>
      </w:tr>
    </w:tbl>
    <w:p>
      <w:pPr>
        <w:spacing w:after="120"/>
      </w:pPr>
    </w:p>
    <w:p>
      <w:pPr>
        <w:spacing w:before="0" w:after="20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En la ciudad de Los Teques, Estado Miranda, a los ____ días del mes de ________________ de ________.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4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EL(LA) TRABAJADOR(A)</w:t>
            </w:r>
          </w:p>
          <w:p>
            <w:pPr>
              <w:spacing w:before="440" w:after="4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Firma · C.I.: ____________________</w:t>
            </w:r>
          </w:p>
          <w:p>
            <w:pPr>
              <w:spacing w:before="80"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____ / ____ / ________</w:t>
            </w:r>
          </w:p>
        </w:tc>
        <w:tc>
          <w:tcPr>
            <w:tcW w:type="dxa" w:w="4706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4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DIRECTORA GERENTE</w:t>
            </w:r>
          </w:p>
          <w:p>
            <w:pPr>
              <w:spacing w:before="440" w:after="4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i w:val="0"/>
                <w:color w:val="111827"/>
                <w:sz w:val="18"/>
              </w:rPr>
              <w:t>ESNATLIM ELENA SIMOZA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6"/>
              </w:rPr>
              <w:t>C.I. V-17.976.287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Directora Gerente</w:t>
            </w:r>
          </w:p>
          <w:p>
            <w:pPr>
              <w:spacing w:before="80"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____ / ____ / ________</w:t>
            </w:r>
          </w:p>
        </w:tc>
      </w:tr>
    </w:tbl>
    <w:p>
      <w:pPr>
        <w:spacing w:after="80"/>
      </w:pP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cs="Calibri"/>
        <w:b w:val="0"/>
        <w:i w:val="0"/>
        <w:color w:val="9098A8"/>
        <w:sz w:val="16"/>
      </w:rPr>
      <w:t xml:space="preserve">ALIKA PETS  ·  Grupo Caval 1003, C.A.  ·  RIF J501662533  ·  Acta de Entrega de Uniformes y EPP — Cinthia Paola Hernández Padilla  ·  Página </w:t>
    </w:r>
    <w:r>
      <w:rPr>
        <w:rFonts w:ascii="Calibri" w:hAnsi="Calibri" w:cs="Calibri"/>
        <w:b w:val="0"/>
        <w:i w:val="0"/>
        <w:color w:val="9098A8"/>
        <w:sz w:val="16"/>
      </w:rP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