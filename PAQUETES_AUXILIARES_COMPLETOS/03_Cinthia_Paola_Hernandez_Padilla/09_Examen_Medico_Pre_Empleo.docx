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Datos del trabajador para el examen médico pre-empleo: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 Paola Hernández Padilla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V-25.562.814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0414-239.76.98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Las Adjuntas, Sector La Gran Parada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El examen médico incluye: antecedentes personales y familiares, examen físico, exámenes de laboratorio (hemograma, glicemia, orina, heces, VDRL, radiografía de tórax, Mantoux), y evaluación de aptitud para el cargo.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Pre-Empleo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