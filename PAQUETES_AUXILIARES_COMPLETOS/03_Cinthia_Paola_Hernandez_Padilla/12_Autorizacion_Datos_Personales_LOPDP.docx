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Cinthia Paola Hernández Padilla, titular de la cédula de identidad N° V-25.562.814, con domicilio en Las Adjuntas, Sector La Gran Parada, Casa N° 19, Estado Miranda, teléfono 0414-239.76.98 y correo electrónico cinthiapaolahp@gmail.com, en pleno conocimiento y ejercicio de mis derechos, en mi condición de trabajador(a) de GRUPO CAVAL 1003, C.A. (ALIKA PETS), en el cargo de AUXILIAR VETERINARIO(A),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de Datos Personales (LOPDP) — Cinthia Paola Hernández Padilla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