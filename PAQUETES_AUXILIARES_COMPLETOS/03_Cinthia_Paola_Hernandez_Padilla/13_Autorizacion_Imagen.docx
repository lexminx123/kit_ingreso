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AUTORIZACIÓN DE USO DE IMAGEN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Imagen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3.0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Autorización de Uso de Imagen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Cinthia Paola Hernández Padilla, titular de la cédula de identidad N° V-25.562.814, con domicilio en Las Adjuntas, Sector La Gran Parada, Casa N° 19, Estado Miranda, teléfono 0414-239.76.98 y correo electrónico cinthiapaolahp@gmail.com, en pleno conocimiento y ejercicio de mis derechos, en mi condición de trabajador(a) de GRUPO CAVAL 1003, C.A. (ALIKA PETS), en el cargo de AUXILIAR VETERINARIO(A), declaro y autorizo lo siguiente: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Autorizo el uso de mi imagen (fotografías, videos, transmisiones en vivo) en instalaciones de la clínica, con mascotas, en eventos y capacitaciones, con fines de redes sociales (Instagram, Facebook, TikTok, WhatsApp Business), página web y publicidad. Esta autoración tiene vigencia durante la relación laboral y por 5 años después, sin contraprestación económica adicional. Puedo revocar con 30 días de anticipación.</w:t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____ días del mes de ________________ de ________.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Firma · C.I.: ____________________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  <w:tc>
          <w:tcPr>
            <w:tcW w:type="dxa" w:w="4706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40" w:line="240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  <w:p>
            <w:pPr>
              <w:spacing w:before="440" w:after="4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 w:line="240" w:lineRule="auto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____ / ____ / ________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Autorización de Uso de Imagen — Cinthia Paola Hernández Padilla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