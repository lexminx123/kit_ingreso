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Jacqueline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Joxelina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V-14.058.904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0412-928.94.96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serranoyake04@gmail.com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Macarena Sur, Calle El Cristo,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