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ACTA DE ENTREGA DE UNIFORMES Y 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Acta de Entrega de Uniformes y EPP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Se procede a realizar la entrega de uniformes de trabajo y Equipos de Protección Personal (EPP) al(la) trabajador(a), en cumplimiento de la normativa de prevención aplicable.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INVENTARIO DE PRENDAS ENTREGADAS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3402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Prenda / Equipo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Cantidad / Estado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Camisa corporativa (uniforme)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Pantalón corporativo (uniforme)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3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Bata/gabacha impermeable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Guantes de nitrilo (caja)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Mascarilla quirúrgica/desechable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6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Gafas protectoras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7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Botas cerradas antideslizantes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Acta de Entrega de Uniformes y EPP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