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EXAMEN MÉDICO PRE-EMPLEO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Examen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Examen Médico Pre-Empleo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con domicilio en Macarena Sur, Calle El Cristo, Estado Miranda, teléfono 0412-928.94.96 y correo electrónico serranoyake04@gmail.com,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Datos del trabajador para el examen médico pre-empleo: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Nombre completo: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Joxelina Jacqueline Serrano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Cédula: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V-14.058.904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Teléfono: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0412-928.94.96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Dirección: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Macarena Sur, Calle El Cristo, Esta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del examen: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 / ____ / 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Lugar: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</w:t>
            </w:r>
          </w:p>
        </w:tc>
      </w:tr>
    </w:tbl>
    <w:p>
      <w:pPr>
        <w:spacing w:after="120"/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El examen médico incluye: antecedentes personales y familiares, examen físico, exámenes de laboratorio (hemograma, glicemia, orina, heces, VDRL, radiografía de tórax, Mantoux), y evaluación de aptitud para el cargo.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Examen Médico Pre-Empleo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