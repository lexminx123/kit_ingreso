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Joxelina Jacqueline Serrano, titular de la cédula de identidad N° V-14.058.904, con domicilio en Macarena Sur, Calle El Cristo, Estado Miranda, teléfono 0412-928.94.96 y correo electrónico serranoyake04@gmail.com, en pleno conocimiento y ejercicio de mis derechos, en mi condición de trabajador(a) de GRUPO CAVAL 1003, C.A. (ALIKA PETS), en el cargo de AUXILIAR VETERINARIO(A),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de Datos Personales (LOPDP) — Joxelina Jacqueline Serrano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