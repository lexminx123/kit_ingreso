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Blanco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Rosa Margarita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V-14.850.506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0412-961.30.16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rosyblanco819@gmail.com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Estrella, Sector La Mascota, Casa S/N, Calle Vargas,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