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DESIGNACIÓN DE BENEFICIARIOS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Beneficiarios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Designación de Beneficiarios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Rosa Margarita Blanco Martínez, titular de la cédula de identidad N° V-14.850.506, con domicilio en La Estrella, Sector La Mascota, Casa S/N, Calle Vargas, Estado Miranda, teléfono 0412-961.30.16 y correo electrónico rosyblanco819@gmail.com, en pleno conocimiento y ejercicio de mis derechos, en mi condición de trabajador(a) de GRUPO CAVAL 1003, C.A. (ALIKA PETS), en el cargo de AUXILIAR VETERINARIO(A), declaro y autorizo lo siguiente: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Designo como mis beneficiarios para efectos de prestaciones sociales a las siguientes personas, conforme al orden de prelación legal: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3685"/>
        <w:gridCol w:w="1984"/>
        <w:gridCol w:w="1984"/>
        <w:gridCol w:w="1701"/>
      </w:tblGrid>
      <w:tr>
        <w:tc>
          <w:tcPr>
            <w:tcW w:type="dxa" w:w="45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68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Nombre</w:t>
            </w:r>
          </w:p>
        </w:tc>
        <w:tc>
          <w:tcPr>
            <w:tcW w:type="dxa" w:w="198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C.I.</w:t>
            </w:r>
          </w:p>
        </w:tc>
        <w:tc>
          <w:tcPr>
            <w:tcW w:type="dxa" w:w="198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Parentesco</w:t>
            </w:r>
          </w:p>
        </w:tc>
        <w:tc>
          <w:tcPr>
            <w:tcW w:type="dxa" w:w="170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Fecha Nac.</w:t>
            </w:r>
          </w:p>
        </w:tc>
      </w:tr>
      <w:tr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</w:tr>
      <w:tr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</w:tr>
    </w:tbl>
    <w:p>
      <w:pPr>
        <w:spacing w:after="120"/>
      </w:pP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Designación de Beneficiarios — Rosa Margarita Blanco Martínez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