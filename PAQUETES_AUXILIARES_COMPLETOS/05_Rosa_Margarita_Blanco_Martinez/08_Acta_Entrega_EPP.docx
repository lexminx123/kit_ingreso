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2835"/>
      </w:tblGrid>
      <w:tr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ALIKA PETS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111827"/>
                <w:sz w:val="20"/>
              </w:rPr>
              <w:t>Grupo Caval 1003, C.A.  ·  RIF: J501662533</w:t>
            </w:r>
          </w:p>
          <w:p>
            <w:pPr>
              <w:spacing w:before="0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Av. Francisco de Miranda, Local N° 1, Los Teques, Miranda  ·  Zona Postal 1201</w:t>
            </w:r>
          </w:p>
        </w:tc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  <w:jc w:val="righ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>ACTA DE ENTREGA DE UNIFORMES Y EPP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/>
                <w:color w:val="556575"/>
                <w:sz w:val="18"/>
              </w:rPr>
              <w:t>EPP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9098A8"/>
                <w:sz w:val="16"/>
              </w:rPr>
              <w:t>Versión 3.0  ·  RR.HH.</w:t>
            </w:r>
          </w:p>
        </w:tc>
      </w:tr>
    </w:tbl>
    <w:p>
      <w:pPr>
        <w:spacing w:before="40" w:after="160"/>
        <w:pBdr>
          <w:bottom w:val="single" w:sz="14" w:space="1" w:color="0F766E"/>
        </w:pBdr>
      </w:pPr>
    </w:p>
    <w:p>
      <w:pPr>
        <w:spacing w:before="40" w:after="40"/>
        <w:jc w:val="center"/>
      </w:pPr>
      <w:r>
        <w:rPr>
          <w:rFonts w:ascii="Calibri" w:hAnsi="Calibri" w:cs="Calibri"/>
          <w:b/>
          <w:i w:val="0"/>
          <w:color w:val="0F766E"/>
          <w:sz w:val="30"/>
        </w:rPr>
        <w:t>Acta de Entrega de Uniformes y EPP</w:t>
      </w:r>
    </w:p>
    <w:p>
      <w:pPr>
        <w:spacing w:before="0" w:after="200"/>
        <w:pBdr>
          <w:bottom w:val="single" w:sz="10" w:space="1" w:color="0F766E"/>
        </w:pBdr>
      </w:pPr>
    </w:p>
    <w:p>
      <w:pPr>
        <w:spacing w:before="0" w:after="16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Yo, Rosa Margarita Blanco Martínez, titular de la cédula de identidad N° V-14.850.506, con domicilio en La Estrella, Sector La Mascota, Casa S/N, Calle Vargas, Estado Miranda, teléfono 0412-961.30.16 y correo electrónico rosyblanco819@gmail.com, en pleno conocimiento y ejercicio de mis derechos, en mi condición de trabajador(a) de GRUPO CAVAL 1003, C.A. (ALIKA PETS), en el cargo de AUXILIAR VETERINARIO(A), declaro y autorizo lo siguiente:</w:t>
      </w:r>
    </w:p>
    <w:p>
      <w:pPr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Se procede a realizar la entrega de uniformes de trabajo y Equipos de Protección Personal (EPP) al(la) trabajador(a), en cumplimiento de la normativa de prevención aplicable.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INVENTARIO DE PRENDAS ENTREGADAS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5669"/>
        <w:gridCol w:w="3402"/>
      </w:tblGrid>
      <w:tr>
        <w:tc>
          <w:tcPr>
            <w:tcW w:type="dxa" w:w="454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5669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Prenda / Equipo</w:t>
            </w:r>
          </w:p>
        </w:tc>
        <w:tc>
          <w:tcPr>
            <w:tcW w:type="dxa" w:w="3402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Cantidad / Estado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</w:rPr>
              <w:t>1</w:t>
            </w:r>
          </w:p>
        </w:tc>
        <w:tc>
          <w:tcPr>
            <w:tcW w:type="dxa" w:w="5669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Camisa corporativa (uniforme)</w:t>
            </w:r>
          </w:p>
        </w:tc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 (Buen estado)</w:t>
            </w:r>
          </w:p>
        </w:tc>
      </w:tr>
      <w:tr>
        <w:tc>
          <w:tcPr>
            <w:tcW w:type="dxa" w:w="45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</w:rPr>
              <w:t>2</w:t>
            </w:r>
          </w:p>
        </w:tc>
        <w:tc>
          <w:tcPr>
            <w:tcW w:type="dxa" w:w="5669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Pantalón corporativo (uniforme)</w:t>
            </w:r>
          </w:p>
        </w:tc>
        <w:tc>
          <w:tcPr>
            <w:tcW w:type="dxa" w:w="340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 (Buen estado)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</w:rPr>
              <w:t>3</w:t>
            </w:r>
          </w:p>
        </w:tc>
        <w:tc>
          <w:tcPr>
            <w:tcW w:type="dxa" w:w="5669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Bata/gabacha impermeable</w:t>
            </w:r>
          </w:p>
        </w:tc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 (Buen estado)</w:t>
            </w:r>
          </w:p>
        </w:tc>
      </w:tr>
      <w:tr>
        <w:tc>
          <w:tcPr>
            <w:tcW w:type="dxa" w:w="45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</w:rPr>
              <w:t>4</w:t>
            </w:r>
          </w:p>
        </w:tc>
        <w:tc>
          <w:tcPr>
            <w:tcW w:type="dxa" w:w="5669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Guantes de nitrilo (caja)</w:t>
            </w:r>
          </w:p>
        </w:tc>
        <w:tc>
          <w:tcPr>
            <w:tcW w:type="dxa" w:w="340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 (Buen estado)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</w:rPr>
              <w:t>5</w:t>
            </w:r>
          </w:p>
        </w:tc>
        <w:tc>
          <w:tcPr>
            <w:tcW w:type="dxa" w:w="5669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Mascarilla quirúrgica/desechable</w:t>
            </w:r>
          </w:p>
        </w:tc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 (Buen estado)</w:t>
            </w:r>
          </w:p>
        </w:tc>
      </w:tr>
      <w:tr>
        <w:tc>
          <w:tcPr>
            <w:tcW w:type="dxa" w:w="45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</w:rPr>
              <w:t>6</w:t>
            </w:r>
          </w:p>
        </w:tc>
        <w:tc>
          <w:tcPr>
            <w:tcW w:type="dxa" w:w="5669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Gafas protectoras</w:t>
            </w:r>
          </w:p>
        </w:tc>
        <w:tc>
          <w:tcPr>
            <w:tcW w:type="dxa" w:w="340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 (Buen estado)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</w:rPr>
              <w:t>7</w:t>
            </w:r>
          </w:p>
        </w:tc>
        <w:tc>
          <w:tcPr>
            <w:tcW w:type="dxa" w:w="5669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Botas cerradas antideslizantes</w:t>
            </w:r>
          </w:p>
        </w:tc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 (Buen estado)</w:t>
            </w:r>
          </w:p>
        </w:tc>
      </w:tr>
    </w:tbl>
    <w:p>
      <w:pPr>
        <w:spacing w:after="120"/>
      </w:pPr>
    </w:p>
    <w:p>
      <w:pPr>
        <w:spacing w:before="0" w:after="20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En la ciudad de Los Teques, Estado Miranda, a los ____ días del mes de ________________ de ________.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TRABAJADOR(A)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Firma · C.I.: ____________________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9098A8"/>
        <w:sz w:val="16"/>
      </w:rPr>
      <w:t xml:space="preserve">ALIKA PETS  ·  Grupo Caval 1003, C.A.  ·  RIF J501662533  ·  Acta de Entrega de Uniformes y EPP — Rosa Margarita Blanco Martínez  ·  Página </w:t>
    </w:r>
    <w:r>
      <w:rPr>
        <w:rFonts w:ascii="Calibri" w:hAnsi="Calibri" w:cs="Calibri"/>
        <w:b w:val="0"/>
        <w:i w:val="0"/>
        <w:color w:val="9098A8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