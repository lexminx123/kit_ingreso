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Datos del trabajador para el examen médico pre-empleo: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Rosa Margarita Blanco Martínez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V-14.850.506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0412-961.30.16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Estrella, Sector La Mascota, Cas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</w:t>
            </w:r>
          </w:p>
        </w:tc>
      </w:tr>
    </w:tbl>
    <w:p>
      <w:pPr>
        <w:spacing w:after="12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El examen médico incluye: antecedentes personales y familiares, examen físico, exámenes de laboratorio (hemograma, glicemia, orina, heces, VDRL, radiografía de tórax, Mantoux), y evaluación de aptitud para el cargo.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Pre-Empleo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