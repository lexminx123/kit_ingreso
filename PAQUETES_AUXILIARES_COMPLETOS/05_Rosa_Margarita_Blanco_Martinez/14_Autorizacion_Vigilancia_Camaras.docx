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0"/>
        <w:gridCol w:w="2835"/>
      </w:tblGrid>
      <w:tr>
        <w:tc>
          <w:tcPr>
            <w:tcW w:type="dxa" w:w="481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44"/>
              </w:rPr>
              <w:t>ALIKA PETS</w:t>
            </w:r>
          </w:p>
          <w:p>
            <w:pPr>
              <w:spacing w:before="0" w:after="0"/>
            </w:pPr>
            <w:r>
              <w:rPr>
                <w:rFonts w:ascii="Calibri" w:hAnsi="Calibri" w:cs="Calibri"/>
                <w:b w:val="0"/>
                <w:i w:val="0"/>
                <w:color w:val="111827"/>
                <w:sz w:val="20"/>
              </w:rPr>
              <w:t>Grupo Caval 1003, C.A.  ·  RIF: J501662533</w:t>
            </w:r>
          </w:p>
          <w:p>
            <w:pPr>
              <w:spacing w:before="0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8"/>
              </w:rPr>
              <w:t>Av. Francisco de Miranda, Local N° 1, Los Teques, Miranda  ·  Zona Postal 1201</w:t>
            </w:r>
          </w:p>
        </w:tc>
        <w:tc>
          <w:tcPr>
            <w:tcW w:type="dxa" w:w="481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  <w:jc w:val="righ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2"/>
              </w:rPr>
              <w:t>AUTORIZACIÓN DE VIGILANCIA POR CÁMARAS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/>
                <w:color w:val="556575"/>
                <w:sz w:val="18"/>
              </w:rPr>
              <w:t>Cámaras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 w:val="0"/>
                <w:color w:val="9098A8"/>
                <w:sz w:val="16"/>
              </w:rPr>
              <w:t>Versión 3.0  ·  RR.HH.</w:t>
            </w:r>
          </w:p>
        </w:tc>
      </w:tr>
    </w:tbl>
    <w:p>
      <w:pPr>
        <w:spacing w:before="40" w:after="160"/>
        <w:pBdr>
          <w:bottom w:val="single" w:sz="14" w:space="1" w:color="0F766E"/>
        </w:pBdr>
      </w:pPr>
    </w:p>
    <w:p>
      <w:pPr>
        <w:spacing w:before="40" w:after="40"/>
        <w:jc w:val="center"/>
      </w:pPr>
      <w:r>
        <w:rPr>
          <w:rFonts w:ascii="Calibri" w:hAnsi="Calibri" w:cs="Calibri"/>
          <w:b/>
          <w:i w:val="0"/>
          <w:color w:val="0F766E"/>
          <w:sz w:val="30"/>
        </w:rPr>
        <w:t>Autorización de Vigilancia por Cámaras</w:t>
      </w:r>
    </w:p>
    <w:p>
      <w:pPr>
        <w:spacing w:before="0" w:after="200"/>
        <w:pBdr>
          <w:bottom w:val="single" w:sz="10" w:space="1" w:color="0F766E"/>
        </w:pBdr>
      </w:pPr>
    </w:p>
    <w:p>
      <w:pPr>
        <w:spacing w:before="0" w:after="16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Yo, Rosa Margarita Blanco Martínez, titular de la cédula de identidad N° V-14.850.506, con domicilio en La Estrella, Sector La Mascota, Casa S/N, Calle Vargas, Estado Miranda, teléfono 0412-961.30.16 y correo electrónico rosyblanco819@gmail.com, en pleno conocimiento y ejercicio de mis derechos, en mi condición de trabajador(a) de GRUPO CAVAL 1003, C.A. (ALIKA PETS), en el cargo de AUXILIAR VETERINARIO(A), declaro y autorizo lo siguiente:</w:t>
      </w:r>
    </w:p>
    <w:p>
      <w:pPr>
        <w:spacing w:before="0" w:after="12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Autorizo la vigilancia por cámaras de video en: área de ventas, clínica, quirófano, hospitalización, peluquería, depósito, recepción y estacionamiento. Las zonas EXCLUIDAS son: baños, vestuarios y áreas de descanso. Las grabaciones se retienen 90 días. El acceso es restringido a gerencia y RR.HH.</w:t>
      </w:r>
    </w:p>
    <w:p>
      <w:pPr>
        <w:spacing w:before="0" w:after="20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En la ciudad de Los Teques, Estado Miranda, a los ____ días del mes de ________________ de ________.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EL(LA) TRABAJADOR(A)</w:t>
            </w:r>
          </w:p>
          <w:p>
            <w:pPr>
              <w:spacing w:before="440" w:after="4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Firma · C.I.: ____________________</w:t>
            </w:r>
          </w:p>
          <w:p>
            <w:pPr>
              <w:spacing w:before="80"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____ / ____ / ________</w:t>
            </w:r>
          </w:p>
        </w:tc>
        <w:tc>
          <w:tcPr>
            <w:tcW w:type="dxa" w:w="4706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DIRECTORA GERENTE</w:t>
            </w:r>
          </w:p>
          <w:p>
            <w:pPr>
              <w:spacing w:before="440" w:after="4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ESNATLIM ELENA SIMOZA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6"/>
              </w:rPr>
              <w:t>C.I. V-17.976.287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Directora Gerente</w:t>
            </w:r>
          </w:p>
          <w:p>
            <w:pPr>
              <w:spacing w:before="80"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____ / ____ / ________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/>
        <w:b w:val="0"/>
        <w:i w:val="0"/>
        <w:color w:val="9098A8"/>
        <w:sz w:val="16"/>
      </w:rPr>
      <w:t xml:space="preserve">ALIKA PETS  ·  Grupo Caval 1003, C.A.  ·  RIF J501662533  ·  Autorización de Vigilancia por Cámaras — Rosa Margarita Blanco Martínez  ·  Página </w:t>
    </w:r>
    <w:r>
      <w:rPr>
        <w:rFonts w:ascii="Calibri" w:hAnsi="Calibri" w:cs="Calibri"/>
        <w:b w:val="0"/>
        <w:i w:val="0"/>
        <w:color w:val="9098A8"/>
        <w:sz w:val="16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