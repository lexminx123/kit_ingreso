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CIERRE DE EXPEDIENTE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Aceptación general del Kit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CARTA DE ACEPTACIÓN GENERAL DEL KIT DE INGRESO</w:t>
      </w:r>
    </w:p>
    <w:p>
      <w:pPr>
        <w:spacing w:after="200"/>
        <w:pBdr>
          <w:bottom w:val="single" w:sz="8" w:space="1" w:color="0F766E"/>
        </w:pBdr>
      </w:pPr>
    </w:p>
    <w:p>
      <w:pPr>
        <w:spacing w:before="0" w:after="200" w:line="312" w:lineRule="auto"/>
        <w:jc w:val="right"/>
      </w:pPr>
      <w:r>
        <w:rPr>
          <w:rFonts w:ascii="Calibri" w:hAnsi="Calibri" w:cs="Calibri"/>
          <w:b w:val="0"/>
          <w:i w:val="0"/>
          <w:sz w:val="20"/>
        </w:rPr>
        <w:t>Ciudad y fecha:  Los Teques, ____ de ________________ de ________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Ciudadana</w:t>
        <w:br/>
        <w:t>ESNATLIM ELENA SIMOZA</w:t>
        <w:br/>
        <w:t>Directora Gerente</w:t>
        <w:br/>
        <w:t>GRUPO CAVAL 1003, C.A. (ALIKA PETS)</w:t>
        <w:br/>
        <w:t>Su despacho.-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Ref: Aceptación general del Kit de Ingreso.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en mi condición de trabajador(a) de GRUPO CAVAL 1003, C.A. (ALIKA PETS), ingresado(a) en el cargo de AUXILIAR VETERINARIO(A) con fecha ____ / ____ / ________, por medio de la presente declaro: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sz w:val="20"/>
        </w:rPr>
        <w:t>Que he recibido copia íntegra y legible de todos los documentos que conforman el Kit de Ingreso del Trabajador, conforme al Checklist Maestro firmado por separado.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sz w:val="20"/>
        </w:rPr>
        <w:t>Que he leído en su totalidad cada uno de los documentos recibidos, he recibido explicaciones verbales sobre su contenido por parte de la Dirección, y he tenido la oportunidad de formular preguntas, las cuales fueron respondidas satisfactoriamente.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sz w:val="20"/>
        </w:rPr>
        <w:t>Que comprendo mis obligaciones, prohibiciones y deberes, y me comprometo a cumplirlos fielmente durante toda la vigencia de mi relación laboral con la empresa.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sz w:val="20"/>
        </w:rPr>
        <w:t>Que entiendo que el incumplimiento de las disposiciones contenidas en los documentos del Kit podrá dar lugar a las sanciones disciplinarias previstas en el Reglamento Interno y, según la gravedad, a la terminación de la relación laboral por causa justificada.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QUINTO:  </w:t>
      </w:r>
      <w:r>
        <w:rPr>
          <w:rFonts w:ascii="Calibri" w:hAnsi="Calibri" w:cs="Calibri"/>
          <w:b w:val="0"/>
          <w:i w:val="0"/>
          <w:sz w:val="20"/>
        </w:rPr>
        <w:t>Que autorizo expresamente a GRUPO CAVAL 1003, C.A. para el tratamiento de mis datos personales conforme a la normativa aplicable.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SEXTO:  </w:t>
      </w:r>
      <w:r>
        <w:rPr>
          <w:rFonts w:ascii="Calibri" w:hAnsi="Calibri" w:cs="Calibri"/>
          <w:b w:val="0"/>
          <w:i w:val="0"/>
          <w:sz w:val="20"/>
        </w:rPr>
        <w:t>Que acepto que la presente firma constituye prueba fehaciente de la entrega y recepción de todos los documentos del Kit, renunciando a alegar desconocimiento de su contenido en el futuro.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SÉPTIMO:  </w:t>
      </w:r>
      <w:r>
        <w:rPr>
          <w:rFonts w:ascii="Calibri" w:hAnsi="Calibri" w:cs="Calibri"/>
          <w:b w:val="0"/>
          <w:i w:val="0"/>
          <w:sz w:val="20"/>
        </w:rPr>
        <w:t>Que reconozco que GRUPO CAVAL 1003, C.A. ha cumplido con sus obligaciones de información, capacitación y entrega de equipos, y que estoy en condiciones de iniciar mis labores.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</w:r>
    </w:p>
    <w:p>
      <w:pPr>
        <w:spacing w:before="0" w:after="24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en la fecha indicada arriba.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Carta Aceptación General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