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FICHA DE INGRESO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Solicitud de 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3.2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SOLICITUD DE EMPLEO Y FICHA DE INGRESO</w:t>
      </w:r>
    </w:p>
    <w:p>
      <w:pPr>
        <w:spacing w:after="160"/>
        <w:pBdr>
          <w:bottom w:val="single" w:sz="8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solicito empleo en GRUPO CAVAL 1003, C.A. (ALIKA PETS) y declaro que la información aquí proporcionada es veraz, completa y exacta. Acepto que cualquier falsificación u omisión podrá ser causal de rechazo de la solicitud o de despido justificado si se descubriere con posterioridad.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Rangel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Valeria Katiuska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V-27.279.527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Venezuela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0412-983.21.38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valeria.rangel02@gmail.com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Urbanización Solar de la Quinta, Etapa 1, Los Teques, Estado Miranda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DATOS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USD 50$ + bonos no salariales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Directora Gerente / Médico(a)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Período de prueba: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 días continuos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DECLARACIÓN JURADA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suministrados, así como a consultar mis referencias personales y laborales. Acepto que la falsificación u omisión de información podrá ser causal de rechazo de la solicitud o de despido justificado.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SOLICITANTE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Solicitud de Empleo v3.2 (prellenada)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