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0"/>
        <w:gridCol w:w="2835"/>
      </w:tblGrid>
      <w:tr>
        <w:tc>
          <w:tcPr>
            <w:tcW w:type="dxa" w:w="4933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44"/>
              </w:rPr>
              <w:t>ALIKA PETS</w:t>
            </w:r>
          </w:p>
          <w:p>
            <w:pPr>
              <w:spacing w:before="0" w:after="0"/>
            </w:pPr>
            <w:r>
              <w:rPr>
                <w:rFonts w:ascii="Calibri" w:hAnsi="Calibri" w:cs="Calibri"/>
                <w:b w:val="0"/>
                <w:i w:val="0"/>
                <w:color w:val="111827"/>
                <w:sz w:val="20"/>
              </w:rPr>
              <w:t>Grupo Caval 1003, C.A.  ·  RIF: J501662533</w:t>
            </w:r>
          </w:p>
          <w:p>
            <w:pPr>
              <w:spacing w:before="0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8"/>
              </w:rPr>
              <w:t>Av. Francisco de Miranda, Local N° 1, Los Teques, Miranda  ·  Zona Postal 1201</w:t>
            </w:r>
          </w:p>
        </w:tc>
        <w:tc>
          <w:tcPr>
            <w:tcW w:type="dxa" w:w="4933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  <w:jc w:val="righ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2"/>
              </w:rPr>
              <w:t>FICHA DE INGRESO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/>
                <w:color w:val="556575"/>
                <w:sz w:val="18"/>
              </w:rPr>
              <w:t>Solicitud de Empleo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 w:val="0"/>
                <w:color w:val="9098A8"/>
                <w:sz w:val="16"/>
              </w:rPr>
              <w:t>Versión 3.2  ·  RR.HH.</w:t>
            </w:r>
          </w:p>
        </w:tc>
      </w:tr>
    </w:tbl>
    <w:p>
      <w:pPr>
        <w:spacing w:before="40" w:after="160"/>
        <w:pBdr>
          <w:bottom w:val="single" w:sz="14" w:space="1" w:color="0F766E"/>
        </w:pBdr>
      </w:pPr>
    </w:p>
    <w:p>
      <w:pPr>
        <w:spacing w:after="40"/>
        <w:jc w:val="center"/>
      </w:pPr>
      <w:r>
        <w:rPr>
          <w:rFonts w:ascii="Calibri" w:hAnsi="Calibri" w:cs="Calibri"/>
          <w:b/>
          <w:i w:val="0"/>
          <w:color w:val="0F766E"/>
          <w:sz w:val="28"/>
        </w:rPr>
        <w:t>SOLICITUD DE EMPLEO Y FICHA DE INGRESO</w:t>
      </w:r>
    </w:p>
    <w:p>
      <w:pPr>
        <w:spacing w:after="160"/>
        <w:pBdr>
          <w:bottom w:val="single" w:sz="8" w:space="1" w:color="0F766E"/>
        </w:pBdr>
      </w:pPr>
    </w:p>
    <w:p>
      <w:pPr>
        <w:spacing w:before="0" w:after="12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Yo, Pedro José Baldovino Cardozo, titular de la cédula de identidad N° V-27.180.661, solicito empleo en GRUPO CAVAL 1003, C.A. (ALIKA PETS) y declaro que la información aquí proporcionada es veraz, completa y exacta. Acepto que cualquier falsificación u omisión podrá ser causal de rechazo de la solicitud o de despido justificado si se descubriere con posterioridad.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1. DATOS PERSONALES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2835"/>
        <w:gridCol w:w="1984"/>
        <w:gridCol w:w="2835"/>
      </w:tblGrid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Apellidos: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Baldovino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Nombres: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Pedro José</w:t>
            </w:r>
          </w:p>
        </w:tc>
      </w:tr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Cédula de Identidad: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V-27.180.661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Lugar de expedición: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Venezuela</w:t>
            </w:r>
          </w:p>
        </w:tc>
      </w:tr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Teléfono móvil: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0412-174.63.59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Correo electrónico: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baldovinop8@gmail.com</w:t>
            </w:r>
          </w:p>
        </w:tc>
      </w:tr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Dirección de habitación: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San Antonio Los Altos, Rosaleda Sur, Edif. Yuruarí, Estado Miranda</w:t>
            </w:r>
          </w:p>
        </w:tc>
        <w:tc>
          <w:tcPr>
            <w:tcW w:type="dxa" w:w="4932"/>
            <w:gridSpan w:val="2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r/>
          </w:p>
        </w:tc>
      </w:tr>
    </w:tbl>
    <w:p>
      <w:pPr>
        <w:spacing w:after="120"/>
      </w:pP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2. DATOS LABORALES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2835"/>
        <w:gridCol w:w="1984"/>
        <w:gridCol w:w="2835"/>
      </w:tblGrid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Cargo al que aplica: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Auxiliar Veterinario(a)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Departamento / Área: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Clínica Veterinaria</w:t>
            </w:r>
          </w:p>
        </w:tc>
      </w:tr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Salario mensual ofrecido: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USD 50$ + bonos no salariales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Tipo de contrato: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Tiempo determinado (3 meses + prórroga)</w:t>
            </w:r>
          </w:p>
        </w:tc>
      </w:tr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Supervisor inmediato: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Directora Gerente / Médico(a) Veterinario(a)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Período de prueba: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15 días continuos</w:t>
            </w:r>
          </w:p>
        </w:tc>
      </w:tr>
    </w:tbl>
    <w:p>
      <w:pPr>
        <w:spacing w:after="120"/>
      </w:pP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DECLARACIÓN JURADA</w:t>
      </w:r>
    </w:p>
    <w:p>
      <w:pPr>
        <w:spacing w:before="0" w:after="120" w:line="312" w:lineRule="auto"/>
        <w:jc w:val="both"/>
      </w:pPr>
      <w:r>
        <w:rPr>
          <w:rFonts w:ascii="Calibri" w:hAnsi="Calibri" w:cs="Calibri"/>
          <w:b w:val="0"/>
          <w:i w:val="0"/>
          <w:sz w:val="18"/>
        </w:rPr>
        <w:t>Declaro bajo fe de juramento que toda la información aquí contenida es veraz y completa. Autorizo a GRUPO CAVAL 1003, C.A. a verificar los datos suministrados, así como a consultar mis referencias personales y laborales. Acepto que la falsificación u omisión de información podrá ser causal de rechazo de la solicitud o de despido justificado.</w:t>
      </w:r>
    </w:p>
    <w:p>
      <w:pPr>
        <w:spacing w:before="0" w:after="200" w:line="312" w:lineRule="auto"/>
        <w:jc w:val="both"/>
      </w:pPr>
      <w:r>
        <w:rPr>
          <w:rFonts w:ascii="Calibri" w:hAnsi="Calibri" w:cs="Calibri"/>
          <w:b w:val="0"/>
          <w:i w:val="0"/>
          <w:sz w:val="18"/>
        </w:rPr>
        <w:t>En la ciudad de Los Teques, Estado Miranda, a los ____ días del mes de ________________ de ________.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EL(LA) SOLICITANTE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Firma · C.I.: ____________________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  <w:tc>
          <w:tcPr>
            <w:tcW w:type="dxa" w:w="4706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DIRECTORA GERENTE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ESNATLIM ELENA SIMOZA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V-17.976.287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Directora Gerente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b w:val="0"/>
        <w:i w:val="0"/>
        <w:color w:val="9098A8"/>
        <w:sz w:val="16"/>
      </w:rPr>
      <w:t xml:space="preserve">ALIKA PETS  ·  Grupo Caval 1003, C.A.  ·  RIF J501662533  ·  Solicitud de Empleo v3.2 (prellenada)  ·  Página </w:t>
    </w:r>
    <w:r>
      <w:rPr>
        <w:rFonts w:ascii="Calibri" w:hAnsi="Calibri" w:cs="Calibri"/>
        <w:b w:val="0"/>
        <w:i w:val="0"/>
        <w:color w:val="9098A8"/>
        <w:sz w:val="16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