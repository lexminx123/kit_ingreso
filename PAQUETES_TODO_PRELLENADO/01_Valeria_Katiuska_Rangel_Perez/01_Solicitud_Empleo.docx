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FICHA DE INGRESO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Solicitud de Empleo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4.0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after="40"/>
        <w:jc w:val="center"/>
      </w:pPr>
      <w:r>
        <w:rPr>
          <w:rFonts w:ascii="Calibri" w:hAnsi="Calibri" w:cs="Calibri"/>
          <w:b/>
          <w:i w:val="0"/>
          <w:color w:val="0F766E"/>
          <w:sz w:val="28"/>
        </w:rPr>
        <w:t>SOLICITUD DE EMPLEO Y FICHA DE INGRESO</w:t>
      </w:r>
    </w:p>
    <w:p>
      <w:pPr>
        <w:spacing w:after="160"/>
        <w:pBdr>
          <w:bottom w:val="single" w:sz="8" w:space="1" w:color="0F766E"/>
        </w:pBdr>
      </w:pP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Valeria Katiuska Rangel Pérez, titular de la cédula de identidad N° V-27.279.527, domiciliado(a) en Urbanización Solar de la Quinta, Etapa 1, Los Teques, Estado Miranda, teléfono 0412-983.21.38 y correo electrónico valeria.rangel02@gmail.com, solicito empleo en GRUPO CAVAL 1003, C.A. (ALIKA PETS) y declaro que la información aquí proporcionada es veraz, completa y exacta.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1. DATOS PERSONALES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835"/>
        <w:gridCol w:w="1984"/>
        <w:gridCol w:w="2835"/>
      </w:tblGrid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Apellidos: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Rangel Pérez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Nombres: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Valeria Katiuska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Cédula de Identidad: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V-27.279.527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Lugar de expedición: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Venezuela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Fecha de nacimiento: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 / ____ / ______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Estado civil: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Teléfono móvil: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0412-983.21.38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Correo electrónico: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valeria.rangel02@gmail.com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Dirección de habitación: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Urbanización Solar de la Quinta, Etapa 1, Los Teques, Estado Miranda</w:t>
            </w:r>
          </w:p>
        </w:tc>
        <w:tc>
          <w:tcPr>
            <w:tcW w:type="dxa" w:w="4932"/>
            <w:gridSpan w:val="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r/>
          </w:p>
        </w:tc>
      </w:tr>
    </w:tbl>
    <w:p>
      <w:pPr>
        <w:spacing w:after="12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2. DATOS LABORALES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835"/>
        <w:gridCol w:w="1984"/>
        <w:gridCol w:w="2835"/>
      </w:tblGrid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Cargo al que aplica: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Auxiliar Veterinario(a)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Departamento / Área: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Clínica Veterinaria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Salario mensual ofrecido: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USD 50$ + bonos no salariales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Tipo de contrato: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Tiempo determinado (3 meses + prórroga)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Fecha de ingreso: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01 de octubre de 2026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Período de prueba: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15 días continuos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Supervisor inmediato: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Directora Gerente / Médico(a) Veterinario(a)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Jornada: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Tiempo completo, turnos rotativos</w:t>
            </w:r>
          </w:p>
        </w:tc>
      </w:tr>
    </w:tbl>
    <w:p>
      <w:pPr>
        <w:spacing w:after="12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DECLARACIÓN JURADA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18"/>
        </w:rPr>
        <w:t>Declaro bajo fe de juramento que toda la información aquí contenida es veraz y completa. Autorizo a GRUPO CAVAL 1003, C.A. a verificar los datos suministrados.</w:t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07 de septiembre de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</w:tc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</w:tc>
      </w:tr>
      <w:tr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Valeria Katiuska Rangel Pérez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V-27.279.527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Auxiliar Veterinario(a)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Solicitud de Empleo — Valeria Katiuska Rangel Pérez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