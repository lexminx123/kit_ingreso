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DESIGNACIÓN DE 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Beneficiarios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Designación de Beneficiarios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Designo como mis beneficiarios para efectos de prestaciones sociales a las siguientes personas: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1984"/>
        <w:gridCol w:w="198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Nombre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C.I.</w:t>
            </w:r>
          </w:p>
        </w:tc>
        <w:tc>
          <w:tcPr>
            <w:tcW w:type="dxa" w:w="198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Parentesco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 Nac.</w:t>
            </w:r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  <w:tr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  <w:tc>
          <w:tcPr>
            <w:tcW w:type="dxa" w:w="192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160"/>
            </w:pPr>
            <w:r/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Designación Beneficiarios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