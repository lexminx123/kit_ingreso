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HOJA DE RECORRIDO HABITUAL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HABITUAL HACIA EL CENTRO DE TRABAJO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Mi dirección de habitación: Urbanización Solar de la Quinta, Etapa 1, Los Teques,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Centro de trabajo: Av. Francisco de Miranda, Local N° 1, Los Teques,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habitual: ________________________________________________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Medio de transporte: __________________________________________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DE RETORNO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 de retorno: 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Valeria Katiuska Rangel Pérez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V-27.279.527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