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Y EQUIPOS ENTREGADOS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Entrega EPP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