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REGISTROS A VERIFICAR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551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Registros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