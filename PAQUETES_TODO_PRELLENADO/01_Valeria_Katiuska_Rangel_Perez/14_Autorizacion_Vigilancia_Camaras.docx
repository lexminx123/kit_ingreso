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370"/>
        <w:gridCol w:w="2835"/>
      </w:tblGrid>
      <w:tr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44"/>
              </w:rPr>
              <w:t>ALIKA PETS</w:t>
            </w:r>
          </w:p>
          <w:p>
            <w:pPr>
              <w:spacing w:before="0" w:after="0"/>
            </w:pPr>
            <w:r>
              <w:rPr>
                <w:rFonts w:ascii="Calibri" w:hAnsi="Calibri" w:cs="Calibri"/>
                <w:b w:val="0"/>
                <w:i w:val="0"/>
                <w:color w:val="111827"/>
                <w:sz w:val="20"/>
              </w:rPr>
              <w:t>Grupo Caval 1003, C.A.  ·  RIF: J501662533</w:t>
            </w:r>
          </w:p>
          <w:p>
            <w:pPr>
              <w:spacing w:before="0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8"/>
              </w:rPr>
              <w:t>Av. Francisco de Miranda, Local N° 1, Los Teques, Miranda  ·  Zona Postal 1201</w:t>
            </w:r>
          </w:p>
        </w:tc>
        <w:tc>
          <w:tcPr>
            <w:tcW w:type="dxa" w:w="4819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>
            <w:pPr>
              <w:spacing w:after="0"/>
              <w:jc w:val="right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2"/>
              </w:rPr>
              <w:t>AUTORIZACIÓN DE VIGILANCIA POR 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/>
                <w:color w:val="556575"/>
                <w:sz w:val="18"/>
              </w:rPr>
              <w:t>Cámaras</w:t>
            </w:r>
          </w:p>
          <w:p>
            <w:pPr>
              <w:spacing w:before="0"/>
              <w:jc w:val="right"/>
            </w:pPr>
            <w:r>
              <w:rPr>
                <w:rFonts w:ascii="Calibri" w:hAnsi="Calibri" w:cs="Calibri"/>
                <w:b w:val="0"/>
                <w:i w:val="0"/>
                <w:color w:val="9098A8"/>
                <w:sz w:val="16"/>
              </w:rPr>
              <w:t>Versión 4.0  ·  RR.HH.</w:t>
            </w:r>
          </w:p>
        </w:tc>
      </w:tr>
    </w:tbl>
    <w:p>
      <w:pPr>
        <w:spacing w:before="40" w:after="160"/>
        <w:pBdr>
          <w:bottom w:val="single" w:sz="14" w:space="1" w:color="0F766E"/>
        </w:pBdr>
      </w:pPr>
    </w:p>
    <w:p>
      <w:pPr>
        <w:spacing w:before="40" w:after="40"/>
        <w:jc w:val="center"/>
      </w:pPr>
      <w:r>
        <w:rPr>
          <w:rFonts w:ascii="Calibri" w:hAnsi="Calibri" w:cs="Calibri"/>
          <w:b/>
          <w:i w:val="0"/>
          <w:color w:val="0F766E"/>
          <w:sz w:val="30"/>
        </w:rPr>
        <w:t>Autorización de Vigilancia por Cámaras</w:t>
      </w:r>
    </w:p>
    <w:p>
      <w:pPr>
        <w:spacing w:before="0" w:after="200"/>
        <w:pBdr>
          <w:bottom w:val="single" w:sz="10" w:space="1" w:color="0F766E"/>
        </w:pBdr>
      </w:pPr>
    </w:p>
    <w:p>
      <w:pPr>
        <w:spacing w:before="0" w:after="16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Yo, Valeria Katiuska Rangel Pérez, titular de la cédula de identidad N° V-27.279.527, con domicilio en Urbanización Solar de la Quinta, Etapa 1, Los Teques, Estado Miranda, teléfono 0412-983.21.38 y correo electrónico valeria.rangel02@gmail.com, en mi condición de trabajador(a) de GRUPO CAVAL 1003, C.A. (ALIKA PETS), en el cargo de AUXILIAR VETERINARIO(A), ingresado(a) con fecha 01 de octubre de 2026, en pleno conocimiento y ejercicio de mis derechos, declaro y autorizo lo siguiente:</w:t>
      </w:r>
    </w:p>
    <w:p>
      <w:pPr>
        <w:spacing w:before="0" w:after="12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Autorizo la vigilancia por cámaras de video en: área de ventas, clínica, quirófano, hospitalización, peluquería, depósito, recepción y estacionamiento. Las zonas EXCLUIDAS son: baños, vestuarios y áreas de descanso. Las grabaciones se retienen 90 días. El acceso es restringido a gerencia y RR.HH.</w:t>
      </w:r>
    </w:p>
    <w:p>
      <w:pPr>
        <w:spacing w:before="0" w:after="200" w:line="312" w:lineRule="auto"/>
        <w:jc w:val="both"/>
      </w:pPr>
      <w:r>
        <w:rPr>
          <w:rFonts w:ascii="Calibri" w:hAnsi="Calibri" w:cs="Calibri"/>
          <w:b w:val="0"/>
          <w:i w:val="0"/>
          <w:sz w:val="20"/>
        </w:rPr>
        <w:t>En la ciudad de Los Teques, Estado Miranda, a los 07 de septiembre de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EL(LA) TRABAJADOR(A)</w:t>
            </w:r>
          </w:p>
        </w:tc>
        <w:tc>
          <w:tcPr>
            <w:tcW w:type="dxa" w:w="4819"/>
            <w:vAlign w:val="center"/>
            <w:shd w:val="clear" w:color="auto" w:fill="E2E8F0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0" w:after="0" w:line="288" w:lineRule="auto"/>
              <w:jc w:val="center"/>
            </w:pPr>
            <w:r/>
            <w:r>
              <w:rPr>
                <w:rFonts w:ascii="Calibri" w:hAnsi="Calibri" w:cs="Calibri"/>
                <w:b/>
                <w:i w:val="0"/>
                <w:color w:val="0F766E"/>
                <w:sz w:val="20"/>
              </w:rPr>
              <w:t>DIRECTORA GERENTE</w:t>
            </w:r>
          </w:p>
        </w:tc>
      </w:tr>
      <w:tr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Valeria Katiuska Rangel Pérez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V-27.279.527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Auxiliar Veterinario(a)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  <w:tc>
          <w:tcPr>
            <w:tcW w:type="dxa" w:w="481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40" w:after="40"/>
              <w:jc w:val="center"/>
            </w:pPr>
            <w:r/>
            <w:r>
              <w:rPr>
                <w:rFonts w:ascii="Calibri" w:hAnsi="Calibri" w:cs="Calibri"/>
                <w:b w:val="0"/>
                <w:i w:val="0"/>
                <w:sz w:val="18"/>
              </w:rPr>
              <w:t>______________________________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/>
                <w:i w:val="0"/>
                <w:color w:val="111827"/>
                <w:sz w:val="18"/>
              </w:rPr>
              <w:t>ESNATLIM ELENA SIMOZA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 w:val="0"/>
                <w:color w:val="556575"/>
                <w:sz w:val="16"/>
              </w:rPr>
              <w:t>C.I. V-17.976.287</w:t>
            </w:r>
          </w:p>
          <w:p>
            <w:pPr>
              <w:spacing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Directora Gerente</w:t>
            </w:r>
          </w:p>
          <w:p>
            <w:pPr>
              <w:spacing w:before="80" w:after="0"/>
              <w:jc w:val="center"/>
            </w:pPr>
            <w:r>
              <w:rPr>
                <w:rFonts w:ascii="Calibri" w:hAnsi="Calibri" w:cs="Calibri"/>
                <w:b w:val="0"/>
                <w:i/>
                <w:color w:val="556575"/>
                <w:sz w:val="16"/>
              </w:rPr>
              <w:t>Fecha: 07 de septiembre de 2026</w:t>
            </w:r>
          </w:p>
        </w:tc>
      </w:tr>
    </w:tbl>
    <w:p>
      <w:pPr>
        <w:spacing w:after="80"/>
      </w:pPr>
    </w:p>
    <w:sectPr w:rsidR="00FC693F" w:rsidRPr="0006063C" w:rsidSect="00034616">
      <w:footerReference w:type="default" r:id="rId9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9098A8"/>
        <w:sz w:val="16"/>
      </w:rPr>
      <w:t xml:space="preserve">ALIKA PETS  ·  Grupo Caval 1003, C.A.  ·  RIF J501662533  ·  Autorización Cámaras — Valeria Katiuska Rangel Pérez  ·  Página </w:t>
    </w:r>
    <w:r>
      <w:rPr>
        <w:rFonts w:ascii="Calibri" w:hAnsi="Calibri" w:cs="Calibri"/>
        <w:b w:val="0"/>
        <w:i w:val="0"/>
        <w:color w:val="9098A8"/>
        <w:sz w:val="16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2" w:lineRule="auto"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