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Valeria Katiuska Rangel Pérez · C.I. V-27.279.527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