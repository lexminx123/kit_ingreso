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domiciliado(a) en San Antonio Los Altos, Rosaleda Sur, Edif. Yuruarí, Estado Miranda, teléfono 0412-174.63.59 y correo electrónico baldovinop8@gmail.com, solicito empleo en GRUPO CAVAL 1003, C.A. (ALIKA PETS) y declaro que la información aquí proporcionada es veraz, completa y exacta.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 Cardozo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Pedro José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V-27.180.661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0412-174.63.59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baldovinop8@gmail.com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San Antonio Los Altos, Rosaleda Sur, Edif. Yuruarí,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01 de octubre de 2026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Jornada: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completo, turnos rotativos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