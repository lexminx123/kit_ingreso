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PARA DEPÓSITO DE PRESTACIONES SOCIALES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Prestaciones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para Depósito de Prestaciones Sociales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con domicilio en San Antonio Los Altos, Rosaleda Sur, Edif. Yuruarí, Estado Miranda, teléfono 0412-174.63.59 y correo electrónico baldovinop8@gmail.com,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a GRUPO CAVAL 1003, C.A. para que realice el depósito correspondiente a mis prestaciones sociales de antigüedad en la contabilidad de la empresa, conforme a la legislación aplicable. LA EMPRESA se compromete a entregarme liquidación trimestral del monto acumulado.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Pedro José Baldovino Cardozo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V-27.180.661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Prestaciones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