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DESIGNACIÓN DE BENEFICIARIOS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Beneficiarios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Designación de Beneficiarios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Pedro José Baldovino Cardozo, titular de la cédula de identidad N° V-27.180.661, con domicilio en San Antonio Los Altos, Rosaleda Sur, Edif. Yuruarí, Estado Miranda, teléfono 0412-174.63.59 y correo electrónico baldovinop8@gmail.com,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Designo como mis beneficiarios para efectos de prestaciones sociales a las siguientes personas: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685"/>
        <w:gridCol w:w="1984"/>
        <w:gridCol w:w="1984"/>
        <w:gridCol w:w="1701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C.I.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Parentesco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Fecha Nac.</w:t>
            </w:r>
          </w:p>
        </w:tc>
      </w:tr>
      <w:tr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</w:tr>
      <w:tr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Pedro José Baldovino Cardozo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V-27.180.661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Designación Beneficiarios — Pedro José Baldovino Cardozo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