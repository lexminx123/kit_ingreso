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Y EQUIPOS ENTREGADOS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 unidad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Entrega EPP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