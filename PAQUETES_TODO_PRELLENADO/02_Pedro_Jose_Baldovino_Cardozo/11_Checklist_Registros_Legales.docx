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REGISTROS A VERIFICAR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402"/>
        <w:gridCol w:w="2551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Registros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