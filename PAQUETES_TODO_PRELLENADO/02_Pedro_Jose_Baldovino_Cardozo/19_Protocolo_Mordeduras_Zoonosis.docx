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Pedro José Baldovino Cardozo · C.I. V-27.180.661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