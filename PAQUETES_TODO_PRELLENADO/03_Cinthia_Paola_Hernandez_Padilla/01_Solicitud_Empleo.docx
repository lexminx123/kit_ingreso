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domiciliado(a) en Las Adjuntas, Sector La Gran Parada, Casa N° 19, Estado Miranda, teléfono 0414-239.76.98 y correo electrónico cinthiapaolahp@gmail.com, solicito empleo en GRUPO CAVAL 1003, C.A. (ALIKA PETS) y declaro que la información aquí proporcionada es veraz, completa y exacta.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Hernández Padilla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Cinthia Paola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V-25.562.814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nacimiento: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Estado civil: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0414-239.76.98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cinthiapaolahp@gmail.com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Las Adjuntas, Sector La Gran Parada, Casa N° 19,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ingreso: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01 de octubre de 2026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Jornada: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completo, turnos rotativos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