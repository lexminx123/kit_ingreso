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3.3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AUXILIAR VETERINARIO(A)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/ Asistencial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 — período de prueba 15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Médico(a) Veterinario(a) / Encargado(a) de Clínica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Asistir al médico veterinario en los diversos procedimientos y servicios que presta la clínica, brindar cuidado directo a los animales hospitalizados, interactuar con los dueños y mantener limpias y desinfectadas las instalaciones, garantizando un ambiente higiénico y seguro.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Auxiliar Veterinario(a)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Recibir, pesar y tomar signos vitales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y desinfectar consultorio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en contención y manejo del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en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antiparasitarios y fluidoterapia.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Retirar catéteres y puntos.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orina, heces y secreciones.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centrífuga, microscopio y analizadores.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equipos de laboratorio (limpieza, calibración, reporte de fallas).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paciente (ayuno, rasurado, vía venosa).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quirófano (material estéril, instrumental, monitores).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recuperación postoperatoria.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Limpieza del área e instrumentos luego del procedimiento quirúrgico.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Alimentación, hidratación, paseo, higiene y medicación de hospitalizados.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Rondas de control por turno y registro de signos vitales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 y comederos.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MV cualquier cambio en el estado del paciente hospitalizado.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y/o asesoría al cliente en caso de ser necesario sobre los servicios.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Hacerle entrega al cliente de los formatos correspondientes para ser llenados tales como Consentimiento informado, acta voluntaria, etc.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clínicos si el encargado no está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llamadas y consultas sobre los servicios de la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confirmar citas de consulta, control, vacunación y desparasitación.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CONTROL DE MEDICAMENTOS E INSUMOS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niveles de stock de medicamentos e insumos médicos al Encargado(a) de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fechas de vencimiento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segregar residuos biológicos peligrosos (jeringas, gasas contaminadas, órganos) conforme a la norma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disponer adecuadamente de cadáveres de animales conforme a las normas sanitarias.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protocolos NT-01-2008 y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por color de bolsa (rojo=bioinfeccioso, negro=común, amarillo=cortopunzante, verde=reciclable).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Esterilizar instrumental (autoclave).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la autoclave (limpieza, control de presión, reporte de fallas).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Usar obligatoriamente el EPP asignado (bata, guantes, mascarilla, gafas, botas).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vacuna antirrábica pre-exposición vigente.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LOPCYMAT Y REPORTES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inmediatamente al Encargado(a) de Clínica o al Gerente cualquier incidente, accidente o casi-accidente (mordeduras, arañazos, cortes con agujas, exposición a fluidos, caídas).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las capacitaciones de seguridad y salud laboral que programe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cumplir las instrucciones del Médico Veterinario(a) y del Encargado(a) de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POLÍTICAS Y CONFIDENCIALIDAD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el Reglamento Interno, el Código de Conducta y las políticas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de datos de clientes, mascotas, historias clínicas y estrategias comerciales.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Obtener autorización previa y por escrito de la Dirección para publicar en redes sociales cualquier contenido que involucre la clínica, pacientes, procedimientos o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No contactar clientes de la empresa para ofrecer servicios externos durante la relación laboral y por 12 meses después.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como Auxiliar Veterinario, Técnico Superior Universitario (TSU) en Veterinaria o afín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previa en clínica veterinaria (mínimo 6 meses, 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sujeción y manejo de animales (cánidos, felinos).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instrumental quirúrgico, procedimientos de esterilización y operación de autoclave.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para tomar signos vitales y registrarlos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laboratorio básico (centrífuga, microscopio, analizadores).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operación de POS y agenda de citas.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paciencia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 con el MV.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en el seguimiento de indicaciones médicas.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tareas de limpieza y mantenimiento.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 de mascotas.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técnica o certificación en auxiliar veterinario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turnos rotativos.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Clínica veterinaria ALIKA PETS (áreas de consulta, hospitalización, quirófano, laboratorio, recepción),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 impermeable, guantes de nitrilo, mascarilla quirúrgica, gafas protectoras (en limpieza), botas cerradas antideslizantes.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 por sujeción de animales, exposición a fluidos biológicos en limpieza de jaulas, exposición a zoonosis, pinchazos con cortopunzantes, exposición a desinfectantes químicos, trastornos musculoesqueléticos.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Padilla__, titular de la cédula de identidad N° V-25.562.814, en mi condición de trabajador(a) de GRUPO CAVAL 1003, C.A. (ALIKA PETS), designado(a) para el cargo de AUXILIAR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V-25.562.814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Cinthia Paola Hernández Padilla · C.I. V-25.562.814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Veterinario(a) v3.3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