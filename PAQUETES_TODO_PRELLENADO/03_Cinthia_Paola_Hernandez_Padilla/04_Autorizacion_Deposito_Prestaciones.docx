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PARA DEPÓSITO DE PRESTACIONES SOCIALES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Prestaciones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para Depósito de Prestaciones Sociales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Cinthia Paola Hernández Padilla, titular de la cédula de identidad N° V-25.562.814, con domicilio en Las Adjuntas, Sector La Gran Parada, Casa N° 19, Estado Miranda, teléfono 0414-239.76.98 y correo electrónico cinthiapaolahp@gmail.com,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a GRUPO CAVAL 1003, C.A. para que realice el depósito correspondiente a mis prestaciones sociales de antigüedad en la contabilidad de la empresa, conforme a la legislación aplicable. LA EMPRESA se compromete a entregarme liquidación trimestral del monto acumulado.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Cinthia Paola Hernández Padilla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V-25.562.814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Prestaciones — Cinthia Paola Hernández Padilla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