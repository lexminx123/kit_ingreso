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DESIGNACIÓN DE 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Designación de Beneficiarios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Designo como mis beneficiarios para efectos de prestaciones sociales a las siguientes personas: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685"/>
        <w:gridCol w:w="1984"/>
        <w:gridCol w:w="198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C.I.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Parentesco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 Nac.</w:t>
            </w:r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Cinthia Paola Hernández Padilla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V-25.562.814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Designación Beneficiarios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