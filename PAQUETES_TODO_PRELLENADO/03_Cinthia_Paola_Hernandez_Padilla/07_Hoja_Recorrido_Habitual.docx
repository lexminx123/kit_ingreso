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HOJA DE RECORRIDO HABITUAL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HABITUAL HACIA EL CENTRO DE TRABAJO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Mi dirección de habitación: Las Adjuntas, Sector La Gran Parada, Casa N° 19,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Centro de trabajo: Av. Francisco de Miranda, Local N° 1, Los Teques,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habitual: ________________________________________________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Medio de transporte: __________________________________________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DE RETORNO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 de retorno: 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Cinthia Paola Hernández Padilla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V-25.562.814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