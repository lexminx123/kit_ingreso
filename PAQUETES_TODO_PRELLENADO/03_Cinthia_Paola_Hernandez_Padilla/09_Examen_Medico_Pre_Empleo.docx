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 Paola Hernández Padilla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V-25.562.814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0414-239.76.98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 de septiembre de 2026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Las Adjuntas, Sector La Gran Parada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Teques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