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FICHA DE INGRESO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Solicitud de Empleo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SOLICITUD DE EMPLEO Y FICHA DE INGRESO</w:t>
      </w:r>
    </w:p>
    <w:p>
      <w:pPr>
        <w:spacing w:after="160"/>
        <w:pBdr>
          <w:bottom w:val="single" w:sz="8" w:space="1" w:color="0F766E"/>
        </w:pBdr>
      </w:pP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Joxelina Jacqueline Serrano, titular de la cédula de identidad N° V-14.058.904, domiciliado(a) en Macarena Sur, Calle El Cristo, Estado Miranda, teléfono 0412-928.94.96 y correo electrónico serranoyake04@gmail.com, solicito empleo en GRUPO CAVAL 1003, C.A. (ALIKA PETS) y declaro que la información aquí proporcionada es veraz, completa y exacta.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1. DATOS PERSONALES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Apellidos: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Serrano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Nombres: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Joxelina Jacqueline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Cédula de Identidad: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V-14.058.904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Lugar de expedición: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Venezuela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Fecha de nacimiento: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 / ____ / ______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Estado civil: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Teléfono móvil: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0412-928.94.96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Correo electrónico: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serranoyake04@gmail.com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Dirección de habitación: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Macarena Sur, Calle El Cristo, Estado Miranda</w:t>
            </w:r>
          </w:p>
        </w:tc>
        <w:tc>
          <w:tcPr>
            <w:tcW w:type="dxa" w:w="4932"/>
            <w:gridSpan w:val="2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r/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2. DATOS LABORALES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1984"/>
        <w:gridCol w:w="2835"/>
      </w:tblGrid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Cargo al que aplica: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Auxiliar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Departamento / Área: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Clínica Veterinaria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Salario mensual ofrecido: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USD 50$ + bonos no salariales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Tipo de contrato: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determinado (3 meses + prórroga)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Fecha de ingreso: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01 de octubre de 2026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Período de prueba:</w:t>
            </w:r>
          </w:p>
        </w:tc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15 días continuos</w:t>
            </w:r>
          </w:p>
        </w:tc>
      </w:tr>
      <w:tr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Supervisor inmediato: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Directora Gerente / Médico(a) Veterinario(a)</w:t>
            </w:r>
          </w:p>
        </w:tc>
        <w:tc>
          <w:tcPr>
            <w:tcW w:type="dxa" w:w="1984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16"/>
              </w:rPr>
              <w:t>Jornada: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Tiempo completo, turnos rotativos</w:t>
            </w:r>
          </w:p>
        </w:tc>
      </w:tr>
    </w:tbl>
    <w:p>
      <w:pPr>
        <w:spacing w:after="120"/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DECLARACIÓN JURADA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18"/>
        </w:rPr>
        <w:t>Declaro bajo fe de juramento que toda la información aquí contenida es veraz y completa. Autorizo a GRUPO CAVAL 1003, C.A. a verificar los datos suministrados.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Joxelina Jacqueline Serrano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V-14.058.904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Solicitud de Empleo — Joxelina Jacqueline Serrano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