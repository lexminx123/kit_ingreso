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ACTA DE ENTREGA DE UNIFORMES Y 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Acta de Entrega de Uniformes y EPP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con domicilio en Macarena Sur, Calle El Cristo, Estado Miranda, teléfono 0412-928.94.96 y correo electrónico serranoyake04@gmail.com,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INVENTARIO DE PRENDAS Y EQUIPOS ENTREGADOS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669"/>
        <w:gridCol w:w="3402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Prenda / Equipo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Cantidad / Estado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1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Camisa corporativa (uniforme)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2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Pantalón corporativo (uniforme)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3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Bata/gabacha impermeable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4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Guantes de nitrilo (caja)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5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Mascarilla quirúrgica/desechable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6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Gafas protectoras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7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Botas cerradas antideslizantes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Joxelina Jacqueline Serrano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V-14.058.904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Acta Entrega EPP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