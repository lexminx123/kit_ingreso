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EXAMEN MÉDICO PRE-EMPLEO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Examen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Examen Médico Pre-Empleo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Nombre completo: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Joxelina Jacqueline Serrano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Cédula: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V-14.058.904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Cargo: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Teléfono: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0412-928.94.96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Fecha del examen: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 de septiembre de 2026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Dirección: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Macarena Sur, Calle El Cristo, Esta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Lugar del examen: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Teques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Examen Médico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