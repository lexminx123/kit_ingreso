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domiciliado(a) en La Estrella, Sector La Mascota, Casa S/N, Calle Vargas, Estado Miranda, teléfono 0412-961.30.16 y correo electrónico rosyblanco819@gmail.com, solicito empleo en GRUPO CAVAL 1003, C.A. (ALIKA PETS) y declaro que la información aquí proporcionada es veraz, completa y exacta.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Blanco Martínez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Rosa Margarita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V-14.850.506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nacimiento: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Estado civil: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0412-961.30.16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rosyblanco819@gmail.com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 Estrella, Sector La Mascota, Casa S/N, Calle Vargas,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ingreso: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01 de octubre de 2026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Jornada: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completo, turnos rotativos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