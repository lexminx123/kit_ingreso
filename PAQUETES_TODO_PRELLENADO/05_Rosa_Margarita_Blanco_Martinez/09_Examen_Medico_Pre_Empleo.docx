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EXAMEN MÉDICO PRE-EMPLEO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Examen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Examen Médico Pre-Empleo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Rosa Margarita Blanco Martínez, titular de la cédula de identidad N° V-14.850.506, con domicilio en La Estrella, Sector La Mascota, Casa S/N, Calle Vargas, Estado Miranda, teléfono 0412-961.30.16 y correo electrónico rosyblanco819@gmail.com,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DATOS DEL TRABAJADOR(A)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Nombre completo: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Rosa Margarita Blanco Martínez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Cédula: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V-14.850.506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Cargo: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Departamento: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Clínica Veterinaria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Teléfono: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0412-961.30.16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Fecha del examen: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07 de septiembre de 2026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Dirección: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La Estrella, Sector La Mascota, Cas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Lugar del examen: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Los Teques</w:t>
            </w:r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Rosa Margarita Blanco Martínez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V-14.850.506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Examen Médico — Rosa Margarita Blanco Martínez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