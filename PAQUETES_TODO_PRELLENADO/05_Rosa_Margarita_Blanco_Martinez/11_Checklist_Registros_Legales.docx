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CHECKLIST CONSTANCIAS IVSS/FAOV/INCES/PMSSO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Registros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Checklist Constancias IVSS/FAOV/INCES/PMSSO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Rosa Margarita Blanco Martínez, titular de la cédula de identidad N° V-14.850.506, con domicilio en La Estrella, Sector La Mascota, Casa S/N, Calle Vargas, Estado Miranda, teléfono 0412-961.30.16 y correo electrónico rosyblanco819@gmail.com,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REGISTROS A VERIFICAR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402"/>
        <w:gridCol w:w="2551"/>
        <w:gridCol w:w="1134"/>
        <w:gridCol w:w="1701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Registro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Marco legal</w:t>
            </w:r>
          </w:p>
        </w:tc>
        <w:tc>
          <w:tcPr>
            <w:tcW w:type="dxa" w:w="113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Fecha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1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IVSS (Forma 14-100)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Seguro Social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2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FAOV-BVV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BVV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3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INCES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INCES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  <w:tr>
        <w:tc>
          <w:tcPr>
            <w:tcW w:type="dxa" w:w="45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4</w:t>
            </w:r>
          </w:p>
        </w:tc>
        <w:tc>
          <w:tcPr>
            <w:tcW w:type="dxa" w:w="3402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Seguro Riesgos Laborales (PMSSO)</w:t>
            </w:r>
          </w:p>
        </w:tc>
        <w:tc>
          <w:tcPr>
            <w:tcW w:type="dxa" w:w="255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B91C1C"/>
                <w:sz w:val="16"/>
              </w:rPr>
              <w:t>CRÍTICO</w:t>
            </w:r>
          </w:p>
        </w:tc>
        <w:tc>
          <w:tcPr>
            <w:tcW w:type="dxa" w:w="113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5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Vacunación Antirrábica Pre-Exposición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Recomendación OMS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Rosa Margarita Blanco Martínez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V-14.850.506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Checklist Registros — Rosa Margarita Blanco Martínez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