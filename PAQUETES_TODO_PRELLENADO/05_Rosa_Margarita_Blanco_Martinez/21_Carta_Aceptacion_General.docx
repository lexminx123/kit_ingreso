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Los Teques, Estado Miranda, 07 de septiembre de 2026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en mi condición de trabajador(a) de GRUPO CAVAL 1003, C.A. (ALIKA PETS), ingresado(a) en el cargo de AUXILIAR VETERINARIO(A) con fecha 01 de octubre de 2026,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el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